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9499"/>
        </w:rPr>
        <w:t>Fichas Resumidas para el Comité Editorial</w:t>
      </w:r>
    </w:p>
    <w:p>
      <w:pPr>
        <w:jc w:val="center"/>
      </w:pPr>
      <w:r>
        <w:rPr>
          <w:color w:val="555555"/>
          <w:sz w:val="20"/>
        </w:rPr>
        <w:t>Repositorio de Algoritmos Públicos — GobLab UAI</w:t>
      </w:r>
    </w:p>
    <w:p>
      <w:pPr>
        <w:jc w:val="center"/>
      </w:pPr>
      <w:r>
        <w:rPr>
          <w:color w:val="888888"/>
          <w:sz w:val="18"/>
        </w:rPr>
        <w:t>Generado: 09/06/2026</w:t>
      </w:r>
    </w:p>
    <w:p/>
    <w:p>
      <w:pPr>
        <w:pStyle w:val="Heading2"/>
      </w:pPr>
      <w:r>
        <w:rPr>
          <w:color w:val="009499"/>
        </w:rPr>
        <w:t>Algoritmo #1: Trampas inteligentes con inteligencia artificial para detección de mosca de la fruta (Ceratitis capitata)</w:t>
      </w:r>
    </w:p>
    <w:p>
      <w:r>
        <w:rPr>
          <w:i/>
          <w:color w:val="777777"/>
          <w:sz w:val="16"/>
        </w:rPr>
        <w:t>Fuentes analizadas: https://www.reporteagricola.cl/noticia/noticias/2026/05/coquimbo-pone-marcha-proyecto-piloto-inteligencia-artificial-combatir-mosca-fruta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Trampas inteligentes con inteligencia artificial para detección de mosca de la fruta (Ceratitis capitata)</w:t>
            </w:r>
          </w:p>
        </w:tc>
      </w:tr>
      <w:tr>
        <w:tc>
          <w:tcPr>
            <w:tcW w:type="dxa" w:w="2835"/>
            <w:shd w:fill="E8F7F7" w:color="auto" w:val="clear"/>
          </w:tcPr>
          <w:p>
            <w:r>
              <w:rPr>
                <w:b/>
                <w:sz w:val="18"/>
              </w:rPr>
              <w:t>Objetivo del Sistema</w:t>
            </w:r>
          </w:p>
        </w:tc>
        <w:tc>
          <w:tcPr>
            <w:tcW w:type="dxa" w:w="6236"/>
          </w:tcPr>
          <w:p>
            <w:r>
              <w:rPr>
                <w:sz w:val="18"/>
              </w:rPr>
              <w:t>Fortalecer la detección temprana, control y erradicación de la mosca de la fruta (Ceratitis capitata) para proteger el patrimonio fitosanitario de la región de Coquimbo y la industria frutícola.</w:t>
            </w:r>
          </w:p>
        </w:tc>
      </w:tr>
      <w:tr>
        <w:tc>
          <w:tcPr>
            <w:tcW w:type="dxa" w:w="2835"/>
            <w:shd w:fill="E8F7F7" w:color="auto" w:val="clear"/>
          </w:tcPr>
          <w:p>
            <w:r>
              <w:rPr>
                <w:b/>
                <w:sz w:val="18"/>
              </w:rPr>
              <w:t>Decisión automatizada</w:t>
            </w:r>
          </w:p>
        </w:tc>
        <w:tc>
          <w:tcPr>
            <w:tcW w:type="dxa" w:w="6236"/>
          </w:tcPr>
          <w:p>
            <w:r>
              <w:rPr>
                <w:sz w:val="18"/>
              </w:rPr>
              <w:t>La detección telemática y temprana de la presencia de la mosca de la fruta mediante cámaras e inteligencia artificial, incluyendo la diferenciación entre moscas estériles y no estériles para verificar el funcionamiento de la técnica del insecto estéril.</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No</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Servicio Agrícola y Ganadero (SAG)</w:t>
            </w:r>
          </w:p>
        </w:tc>
      </w:tr>
      <w:tr>
        <w:tc>
          <w:tcPr>
            <w:tcW w:type="dxa" w:w="2835"/>
            <w:shd w:fill="E8F7F7" w:color="auto" w:val="clear"/>
          </w:tcPr>
          <w:p>
            <w:r>
              <w:rPr>
                <w:b/>
                <w:sz w:val="18"/>
              </w:rPr>
              <w:t>Dirección / Unidad</w:t>
            </w:r>
          </w:p>
        </w:tc>
        <w:tc>
          <w:tcPr>
            <w:tcW w:type="dxa" w:w="6236"/>
          </w:tcPr>
          <w:p>
            <w:r>
              <w:rPr>
                <w:sz w:val="18"/>
              </w:rPr>
              <w:t>SAG Coquimbo (Dirección Regional)</w:t>
            </w:r>
          </w:p>
        </w:tc>
      </w:tr>
      <w:tr>
        <w:tc>
          <w:tcPr>
            <w:tcW w:type="dxa" w:w="2835"/>
            <w:shd w:fill="E8F7F7" w:color="auto" w:val="clear"/>
          </w:tcPr>
          <w:p>
            <w:r>
              <w:rPr>
                <w:b/>
                <w:sz w:val="18"/>
              </w:rPr>
              <w:t>Ejecutor</w:t>
            </w:r>
          </w:p>
        </w:tc>
        <w:tc>
          <w:tcPr>
            <w:tcW w:type="dxa" w:w="6236"/>
          </w:tcPr>
          <w:p>
            <w:r>
              <w:rPr>
                <w:sz w:val="18"/>
              </w:rPr>
              <w:t>Fundación para el Desarrollo Frutícola (FDF)</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Lagos, V. (2026, 7 de mayo). Coquimbo pone en marcha proyecto piloto con inteligencia artificial para combatir la mosca de la fruta. Reporte Agrícola. https://www.reporteagricola.cl/noticia/noticias/2026/05/coquimbo-pone-marcha-proyecto-piloto-inteligencia-artificial-combatir-mosca-fruta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es un proyecto piloto desarrollado en colaboración público-privada (SAG, Frutas de Chile y FDF), financiado por el Gobierno Regional de Coquimbo. La tecnología fue desarrollada por la FDF (entidad privada) con apoyo de Corfo, y ya fue probada en Biobío en 2022. Considerar que el ejecutor principal es una fundación privada y que el rol del SAG es de receptor/usuario del sistema. Falta información técnica sobre el modelo de IA, su precisión, y los criterios exactos de decisión automatizada. No queda claro el grado de intervención humana en la validación de las detecciones. Verificar si cumple criterios de publicación dado su carácter de piloto y desarrollo privado.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 Programa de formación 'Impulsemos la Educación del Futuro Juntos'</w:t>
      </w:r>
    </w:p>
    <w:p>
      <w:r>
        <w:rPr>
          <w:i/>
          <w:color w:val="777777"/>
          <w:sz w:val="16"/>
        </w:rPr>
        <w:t>Fuentes analizadas: https://upla.cl/noticias/2025/08/25/chile-promueve-la-formacion-pionera-en-inteligencia-artificial-para-futuros-docentes/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Programa de formación 'Impulsemos la Educación del Futuro Juntos'</w:t>
            </w:r>
          </w:p>
        </w:tc>
      </w:tr>
      <w:tr>
        <w:tc>
          <w:tcPr>
            <w:tcW w:type="dxa" w:w="2835"/>
            <w:shd w:fill="E8F7F7" w:color="auto" w:val="clear"/>
          </w:tcPr>
          <w:p>
            <w:r>
              <w:rPr>
                <w:b/>
                <w:sz w:val="18"/>
              </w:rPr>
              <w:t>Objetivo del Sistema</w:t>
            </w:r>
          </w:p>
        </w:tc>
        <w:tc>
          <w:tcPr>
            <w:tcW w:type="dxa" w:w="6236"/>
          </w:tcPr>
          <w:p>
            <w:r>
              <w:rPr>
                <w:sz w:val="18"/>
              </w:rPr>
              <w:t>Formar a estudiantes de pedagogía y docentes universitarios en competencias de inteligencia artificial para su uso responsable y efectivo en el aula. No constituye un sistema algorítmico de decisión, sino un programa formativo en IA.</w:t>
            </w:r>
          </w:p>
        </w:tc>
      </w:tr>
      <w:tr>
        <w:tc>
          <w:tcPr>
            <w:tcW w:type="dxa" w:w="2835"/>
            <w:shd w:fill="E8F7F7" w:color="auto" w:val="clear"/>
          </w:tcPr>
          <w:p>
            <w:r>
              <w:rPr>
                <w:b/>
                <w:sz w:val="18"/>
              </w:rPr>
              <w:t>Decisión automatizada</w:t>
            </w:r>
          </w:p>
        </w:tc>
        <w:tc>
          <w:tcPr>
            <w:tcW w:type="dxa" w:w="6236"/>
          </w:tcPr>
          <w:p>
            <w:r>
              <w:rPr>
                <w:sz w:val="18"/>
              </w:rPr>
              <w:t>Sin información disponible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Centro Nacional de Inteligencia Artificial (CENIA), Fundación Kodea y Universidad Metropolitana de Ciencias de la Educación (UMCE)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Vásquez, I. (2025, 25 de agosto). Chile promueve la formación pionera en inteligencia artificial para futuros docentes. Universidad de Playa Ancha. https://upla.cl/noticias/2025/08/25/chile-promueve-la-formacion-pionera-en-inteligencia-artificial-para-futuros-docentes/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ADVERTENCIA: El contenido analizado describe un programa de formación o capacitación en inteligencia artificial para estudiantes de pedagogía y docentes, NO un sistema algorítmico que automatice o semiautomatice decisiones en el sector público. No cumple con los criterios típicos de publicación del Repositorio de Algoritmos Públicos, ya que no existe un algoritmo o sistema de decisión automatizada descrito. No hay información sobre procesos decisionales, uso de datos personales ni características técnicas de un sistema. Se recomienda al Comité Editorial descartar esta fuente como sistema algorítmico, salvo que exista documentación adicional sobre alguna herramienta concreta desarrollada en el marco del programa.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 Sistema de cruce de datos, inteligencia artificial y monitoreo automatizado para la detección de conflictos de interés e irregularidades en compras públicas (ChileCompra)</w:t>
      </w:r>
    </w:p>
    <w:p>
      <w:r>
        <w:rPr>
          <w:i/>
          <w:color w:val="777777"/>
          <w:sz w:val="16"/>
        </w:rPr>
        <w:t>Fuentes analizadas: https://www.chilecompra.cl/2025/11/chilecompra-expone-avances-en-uso-de-datos-e-inteligencia-artificial-para-disminuir-los-conflictos-de-interes-y-potenciales-irregularidades/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cruce de datos, inteligencia artificial y monitoreo automatizado para la detección de conflictos de interés e irregularidades en compras públicas (ChileCompra)</w:t>
            </w:r>
          </w:p>
        </w:tc>
      </w:tr>
      <w:tr>
        <w:tc>
          <w:tcPr>
            <w:tcW w:type="dxa" w:w="2835"/>
            <w:shd w:fill="E8F7F7" w:color="auto" w:val="clear"/>
          </w:tcPr>
          <w:p>
            <w:r>
              <w:rPr>
                <w:b/>
                <w:sz w:val="18"/>
              </w:rPr>
              <w:t>Objetivo del Sistema</w:t>
            </w:r>
          </w:p>
        </w:tc>
        <w:tc>
          <w:tcPr>
            <w:tcW w:type="dxa" w:w="6236"/>
          </w:tcPr>
          <w:p>
            <w:r>
              <w:rPr>
                <w:sz w:val="18"/>
              </w:rPr>
              <w:t>Detectar incumplimientos normativos, conflictos de interés y potenciales irregularidades o hechos de corrupción en los procesos de compra pública realizados a través de la plataforma Mercado Público.</w:t>
            </w:r>
          </w:p>
        </w:tc>
      </w:tr>
      <w:tr>
        <w:tc>
          <w:tcPr>
            <w:tcW w:type="dxa" w:w="2835"/>
            <w:shd w:fill="E8F7F7" w:color="auto" w:val="clear"/>
          </w:tcPr>
          <w:p>
            <w:r>
              <w:rPr>
                <w:b/>
                <w:sz w:val="18"/>
              </w:rPr>
              <w:t>Decisión automatizada</w:t>
            </w:r>
          </w:p>
        </w:tc>
        <w:tc>
          <w:tcPr>
            <w:tcW w:type="dxa" w:w="6236"/>
          </w:tcPr>
          <w:p>
            <w:r>
              <w:rPr>
                <w:sz w:val="18"/>
              </w:rPr>
              <w:t>Emisión de alertas automáticas ante posibles incompatibilidades (por ejemplo, cuando un funcionario público tiene participación del 10% o más en una empresa adjudicada) y aplicación automatizada de 15 reglas normativas al 100% de los procesos de compra para enviar notificaciones a los organismos responsables. Adicionalmente, modelos de IA (LLM) asisten en la revisión de bases de licitación y análisis de denuncias reservadas.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Dirección de Compras y Contratación Pública (ChileCompra)</w:t>
            </w:r>
          </w:p>
        </w:tc>
      </w:tr>
      <w:tr>
        <w:tc>
          <w:tcPr>
            <w:tcW w:type="dxa" w:w="2835"/>
            <w:shd w:fill="E8F7F7" w:color="auto" w:val="clear"/>
          </w:tcPr>
          <w:p>
            <w:r>
              <w:rPr>
                <w:b/>
                <w:sz w:val="18"/>
              </w:rPr>
              <w:t>Dirección / Unidad</w:t>
            </w:r>
          </w:p>
        </w:tc>
        <w:tc>
          <w:tcPr>
            <w:tcW w:type="dxa" w:w="6236"/>
          </w:tcPr>
          <w:p>
            <w:r>
              <w:rPr>
                <w:sz w:val="18"/>
              </w:rPr>
              <w:t>Observatorio ChileCompra</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ChileCompra. (2025, 28 de noviembre). ChileCompra expone avances en uso de datos e inteligencia artificial para disminuir los conflictos de interés y potenciales irregularidades. https://www.chilecompra.cl/2025/11/chilecompra-expone-avances-en-uso-de-datos-e-inteligencia-artificial-para-disminuir-los-conflictos-de-interes-y-potenciales-irregularidades/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contenido proviene de una nota de prensa que describe varias iniciativas en distintos niveles de madurez: (1) cruces de datos con alertas automáticas (parcialmente implementado, con etapas hasta 2026), (2) un piloto de IA con LLM para revisión de bases de licitación y denuncias reservadas (en evaluación), y (3) un sistema de monitoreo automatizado con 15 reglas normativas (en operación, con resultados entre agosto y noviembre de 2025). Podría tratarse de múltiples sistemas más que de uno solo, lo que requiere aclaración del Comité. Falta información sobre el ejecutor/desarrollador técnico, detalles de los modelos de IA utilizados, gobernanza de datos personales y resguardos de privacidad. Se menciona el uso de bases con datos personales sensibles (Registro de Proveedores, beneficiarios finales de más de 196 mil personas, base SIAPER de funcionarios y futuras mallas de parentesco del Registro Civil).</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 Herramienta de gestión de tránsito en tiempo real con inteligencia artificial (Piloto UOCT)</w:t>
      </w:r>
    </w:p>
    <w:p>
      <w:r>
        <w:rPr>
          <w:i/>
          <w:color w:val="777777"/>
          <w:sz w:val="16"/>
        </w:rPr>
        <w:t>Fuentes analizadas: https://www.transporteinforma.cl/noticias/a-traves-de-proyecto-publico-privado-avanza-inedito-piloto-de-herramienta-de-gestion-de-transito-que-incorpora-inteligencia-artificial/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Herramienta de gestión de tránsito en tiempo real con inteligencia artificial (Piloto UOCT)</w:t>
            </w:r>
          </w:p>
        </w:tc>
      </w:tr>
      <w:tr>
        <w:tc>
          <w:tcPr>
            <w:tcW w:type="dxa" w:w="2835"/>
            <w:shd w:fill="E8F7F7" w:color="auto" w:val="clear"/>
          </w:tcPr>
          <w:p>
            <w:r>
              <w:rPr>
                <w:b/>
                <w:sz w:val="18"/>
              </w:rPr>
              <w:t>Objetivo del Sistema</w:t>
            </w:r>
          </w:p>
        </w:tc>
        <w:tc>
          <w:tcPr>
            <w:tcW w:type="dxa" w:w="6236"/>
          </w:tcPr>
          <w:p>
            <w:r>
              <w:rPr>
                <w:sz w:val="18"/>
              </w:rPr>
              <w:t>Generar medidas de gestión de tránsito en tiempo real mediante el monitoreo de movilidad e identificación de incidentes a través de cámaras de televigilancia, buscando mejorar la movilidad y reducir los tiempos de viaje en el Gran Santiago.</w:t>
            </w:r>
          </w:p>
        </w:tc>
      </w:tr>
      <w:tr>
        <w:tc>
          <w:tcPr>
            <w:tcW w:type="dxa" w:w="2835"/>
            <w:shd w:fill="E8F7F7" w:color="auto" w:val="clear"/>
          </w:tcPr>
          <w:p>
            <w:r>
              <w:rPr>
                <w:b/>
                <w:sz w:val="18"/>
              </w:rPr>
              <w:t>Decisión automatizada</w:t>
            </w:r>
          </w:p>
        </w:tc>
        <w:tc>
          <w:tcPr>
            <w:tcW w:type="dxa" w:w="6236"/>
          </w:tcPr>
          <w:p>
            <w:r>
              <w:rPr>
                <w:sz w:val="18"/>
              </w:rPr>
              <w:t>La detección e identificación de eventos e incidencias de tránsito (tipos de vehículos, velocidades promedio, fuego en calzada, vehículos de emergencia) a partir de imágenes de cámaras, para generar indicadores de movilidad y proponer medidas de contingencia de gestión de tránsito.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Unidad Operativa de Control de Tránsito (UOCT), Ministerio de Transportes y Telecomunicaciones</w:t>
            </w:r>
          </w:p>
        </w:tc>
      </w:tr>
      <w:tr>
        <w:tc>
          <w:tcPr>
            <w:tcW w:type="dxa" w:w="2835"/>
            <w:shd w:fill="E8F7F7" w:color="auto" w:val="clear"/>
          </w:tcPr>
          <w:p>
            <w:r>
              <w:rPr>
                <w:b/>
                <w:sz w:val="18"/>
              </w:rPr>
              <w:t>Dirección / Unidad</w:t>
            </w:r>
          </w:p>
        </w:tc>
        <w:tc>
          <w:tcPr>
            <w:tcW w:type="dxa" w:w="6236"/>
          </w:tcPr>
          <w:p>
            <w:r>
              <w:rPr>
                <w:sz w:val="18"/>
              </w:rPr>
              <w:t>Unidad Operativa de Control de Tránsito (UOCT)</w:t>
            </w:r>
          </w:p>
        </w:tc>
      </w:tr>
      <w:tr>
        <w:tc>
          <w:tcPr>
            <w:tcW w:type="dxa" w:w="2835"/>
            <w:shd w:fill="E8F7F7" w:color="auto" w:val="clear"/>
          </w:tcPr>
          <w:p>
            <w:r>
              <w:rPr>
                <w:b/>
                <w:sz w:val="18"/>
              </w:rPr>
              <w:t>Ejecutor</w:t>
            </w:r>
          </w:p>
        </w:tc>
        <w:tc>
          <w:tcPr>
            <w:tcW w:type="dxa" w:w="6236"/>
          </w:tcPr>
          <w:p>
            <w:r>
              <w:rPr>
                <w:sz w:val="18"/>
              </w:rPr>
              <w:t>Alianza entre Instituto Sistemas Complejos de Ingeniería (ISCI), Entel, Transapp y CIS Consultores, con financiamiento de la Agencia Nacional de Investigación y Desarrollo (ANID)</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Transporte Informa RM. (2025, 6 de junio). A través de proyecto público-privado: Avanza inédito piloto de herramienta de gestión de tránsito que incorpora inteligencia artificial. https://www.transporteinforma.cl/noticias/a-traves-de-proyecto-publico-privado-avanza-inedito-piloto-de-herramienta-de-gestion-de-transito-que-incorpora-inteligencia-artificial/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se encuentra en fase de piloto (etapa final) y no en operación plena, lo que podría afectar criterios de publicación que requieran sistemas implementados. No se especifica si el sistema toma decisiones de gestión de tránsito de forma autónoma o si solo entrega información a operadores humanos para que decidan, por lo que el tipo de automatización (semiautomático) es una inferencia. No hay información sobre el tratamiento de datos personales, aunque el uso de cámaras de televigilancia y detección de vehículos (incluidas patentes potencialmente) sugiere que debería evaluarse este aspecto. Falta información técnica sobre el modelo, datos de entrenamiento, evaluación de sesgos y gobernanza del sistema. La iniciativa es financiada con fondos públicos (ANID) bajo el concurso 'Desafíos Públicos'.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#5: REVI: Permisos con IA (sistemas Clara y Norman)</w:t>
      </w:r>
    </w:p>
    <w:p>
      <w:r>
        <w:rPr>
          <w:i/>
          <w:color w:val="777777"/>
          <w:sz w:val="16"/>
        </w:rPr>
        <w:t>Fuentes analizadas: https://www.pauta.cl/ciudad/2025/10/29/cchc-y-cenia-lanzan-revi-sistema-de-inteligencia-artificial-que-moderniza-la-tramitacion-de-permisos-municipales.html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REVI: Permisos con IA (sistemas Clara y Norman)</w:t>
            </w:r>
          </w:p>
        </w:tc>
      </w:tr>
      <w:tr>
        <w:tc>
          <w:tcPr>
            <w:tcW w:type="dxa" w:w="2835"/>
            <w:shd w:fill="E8F7F7" w:color="auto" w:val="clear"/>
          </w:tcPr>
          <w:p>
            <w:r>
              <w:rPr>
                <w:b/>
                <w:sz w:val="18"/>
              </w:rPr>
              <w:t>Objetivo del Sistema</w:t>
            </w:r>
          </w:p>
        </w:tc>
        <w:tc>
          <w:tcPr>
            <w:tcW w:type="dxa" w:w="6236"/>
          </w:tcPr>
          <w:p>
            <w:r>
              <w:rPr>
                <w:sz w:val="18"/>
              </w:rPr>
              <w:t>Reducir los tiempos y la incertidumbre en la tramitación de permisos sectoriales de edificación en Chile, donde el proceso puede demorar hasta 249 días pese a que la ley establece un máximo de 30 días.</w:t>
            </w:r>
          </w:p>
        </w:tc>
      </w:tr>
      <w:tr>
        <w:tc>
          <w:tcPr>
            <w:tcW w:type="dxa" w:w="2835"/>
            <w:shd w:fill="E8F7F7" w:color="auto" w:val="clear"/>
          </w:tcPr>
          <w:p>
            <w:r>
              <w:rPr>
                <w:b/>
                <w:sz w:val="18"/>
              </w:rPr>
              <w:t>Decisión automatizada</w:t>
            </w:r>
          </w:p>
        </w:tc>
        <w:tc>
          <w:tcPr>
            <w:tcW w:type="dxa" w:w="6236"/>
          </w:tcPr>
          <w:p>
            <w:r>
              <w:rPr>
                <w:sz w:val="18"/>
              </w:rPr>
              <w:t>Apoyo a la revisión y tramitación de permisos de edificación y obras menores gestionados en las Direcciones de Obras Municipales (DOM), iluminando zonas oscuras del proceso, reduciendo la discrecionalidad y agilizando tareas simples sin reemplazar el trabajo de los equipos humanos.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Municipalidad de Maipú y Municipalidad de Providencia</w:t>
            </w:r>
          </w:p>
        </w:tc>
      </w:tr>
      <w:tr>
        <w:tc>
          <w:tcPr>
            <w:tcW w:type="dxa" w:w="2835"/>
            <w:shd w:fill="E8F7F7" w:color="auto" w:val="clear"/>
          </w:tcPr>
          <w:p>
            <w:r>
              <w:rPr>
                <w:b/>
                <w:sz w:val="18"/>
              </w:rPr>
              <w:t>Dirección / Unidad</w:t>
            </w:r>
          </w:p>
        </w:tc>
        <w:tc>
          <w:tcPr>
            <w:tcW w:type="dxa" w:w="6236"/>
          </w:tcPr>
          <w:p>
            <w:r>
              <w:rPr>
                <w:sz w:val="18"/>
              </w:rPr>
              <w:t>Direcciones de Obras Municipales (DOM)</w:t>
            </w:r>
          </w:p>
        </w:tc>
      </w:tr>
      <w:tr>
        <w:tc>
          <w:tcPr>
            <w:tcW w:type="dxa" w:w="2835"/>
            <w:shd w:fill="E8F7F7" w:color="auto" w:val="clear"/>
          </w:tcPr>
          <w:p>
            <w:r>
              <w:rPr>
                <w:b/>
                <w:sz w:val="18"/>
              </w:rPr>
              <w:t>Ejecutor</w:t>
            </w:r>
          </w:p>
        </w:tc>
        <w:tc>
          <w:tcPr>
            <w:tcW w:type="dxa" w:w="6236"/>
          </w:tcPr>
          <w:p>
            <w:r>
              <w:rPr>
                <w:sz w:val="18"/>
              </w:rPr>
              <w:t>Centro Nacional de Inteligencia Artificial (CENIA), en alianza público-privada con la Cámara Chilena de la Construcción (CChC); colaboran la Universidad de Stanford y la Universidad de Chile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Gallardo Contreras, M. A. (2025, 29 de octubre). CChC y CENIA lanzan REVI, sistema de inteligencia artificial que moderniza la tramitación de permisos municipales. Pauta. https://www.pauta.cl/ciudad/2025/10/29/cchc-y-cenia-lanzan-revi-sistema-de-inteligencia-artificial-que-moderniza-la-tramitacion-de-permisos-municipales.html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se encontraba en fase piloto de ocho semanas (finalizada el 31 de octubre de 2025) en Maipú y Providencia, con una segunda versión planificada para noviembre. Se trata de una iniciativa público-privada liderada por un gremio (CChC) y un centro de investigación (CENIA), lo que podría generar dudas sobre su clasificación como sistema estrictamente del sector público. Falta información técnica sobre el funcionamiento de los dos componentes (Clara y Norman), el tratamiento de datos personales y los detalles del modelo de IA utilizado. Se recomienda verificar el estado de implementación actual y obtener documentación oficial directamente de las instituciones involucradas.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#6: Yo Me Controlo (YMC) - Piloto de salud preventiva predictiva en El Tabo</w:t>
      </w:r>
    </w:p>
    <w:p>
      <w:r>
        <w:rPr>
          <w:i/>
          <w:color w:val="777777"/>
          <w:sz w:val="16"/>
        </w:rPr>
        <w:t>Fuentes analizadas: https://cens.cl/nuevos-pilotos-del-programa-juegatela-impulsan-cambios-concretos-en-salud/</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Yo Me Controlo (YMC) - Piloto de salud preventiva predictiva en El Tabo</w:t>
            </w:r>
          </w:p>
        </w:tc>
      </w:tr>
      <w:tr>
        <w:tc>
          <w:tcPr>
            <w:tcW w:type="dxa" w:w="2835"/>
            <w:shd w:fill="E8F7F7" w:color="auto" w:val="clear"/>
          </w:tcPr>
          <w:p>
            <w:r>
              <w:rPr>
                <w:b/>
                <w:sz w:val="18"/>
              </w:rPr>
              <w:t>Objetivo del Sistema</w:t>
            </w:r>
          </w:p>
        </w:tc>
        <w:tc>
          <w:tcPr>
            <w:tcW w:type="dxa" w:w="6236"/>
          </w:tcPr>
          <w:p>
            <w:r>
              <w:rPr>
                <w:sz w:val="18"/>
              </w:rPr>
              <w:t>Optimizar la toma de decisiones en salud preventiva y promocional integrando factores sociales y de riesgo, con el fin de reducir la saturación hospitalaria en la comuna de El Tabo.</w:t>
            </w:r>
          </w:p>
        </w:tc>
      </w:tr>
      <w:tr>
        <w:tc>
          <w:tcPr>
            <w:tcW w:type="dxa" w:w="2835"/>
            <w:shd w:fill="E8F7F7" w:color="auto" w:val="clear"/>
          </w:tcPr>
          <w:p>
            <w:r>
              <w:rPr>
                <w:b/>
                <w:sz w:val="18"/>
              </w:rPr>
              <w:t>Decisión automatizada</w:t>
            </w:r>
          </w:p>
        </w:tc>
        <w:tc>
          <w:tcPr>
            <w:tcW w:type="dxa" w:w="6236"/>
          </w:tcPr>
          <w:p>
            <w:r>
              <w:rPr>
                <w:sz w:val="18"/>
              </w:rPr>
              <w:t>Caracterización de la población, predicción de riesgos cardiometabólicos y segmentación de grupos priorizados según edad, hábitos y determinantes sociales para orientar controles de salud y envío de recordatorios e información personalizada.</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Servicio de Salud Valparaíso San Antonio (SSVSA)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Yo Me Controlo (YMC), en colaboración con la Municipalidad de El Tabo</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CENS. (2025, 29 de octubre). Nuevos pilotos del programa "Juégatela" impulsan cambios concretos en salud. Centro Nacional en Sistemas de Información en Salud. https://cens.cl/nuevos-pilotos-del-programa-juegatela-impulsan-cambios-concretos-en-salud/</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describe seis pilotos distintos del programa 'Juégatela'. Esta ficha se centró en el piloto de Yo Me Controlo en El Tabo (SSVSA) por ser el que presenta mayor componente de decisión algorítmica con datos personales en una institución pública. ADVERTENCIAS IMPORTANTES: (1) Todos los proyectos están en fase de PILOTO, no implementados de forma definitiva, lo que podría afectar criterios de publicación del repositorio. (2) Existen otros pilotos relevantes que podrían ameritar fichas separadas: Yo Me Controlo en Paine (CESFAM Dr. Miguel Solar), Hospital de Quilpué (prevención de lesiones por presión con IA/ML, junto a Autonomus Dev y Grupo Bios), ELVIR (Teletón-UNAB, entrenamiento de entrevistas con IA), Hospital Eduardo Pereira (plataforma digital con Lahuén Health), y Centro Kintun (gestión de atención en demencia). (3) Falta información técnica detallada sobre los modelos predictivos, datos utilizados, gobernanza de datos y grado real de automatización de las decisiones. (4) Yo Me Controlo es una startup privada parte del portafolio de Know Hub Chile; conviene verificar la titularidad pública del sistema. Se recomienda solicitar documentación técnica adicional antes de publicar.</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#7: SmartTriage - Sistema de priorización de pacientes en Urgencia mediante IA</w:t>
      </w:r>
    </w:p>
    <w:p>
      <w:r>
        <w:rPr>
          <w:i/>
          <w:color w:val="777777"/>
          <w:sz w:val="16"/>
        </w:rPr>
        <w:t>Fuentes analizadas: https://www.ssvq.cl/hospital-de-quintero/noticias/innovacion-en-inteligencia-artificial-detecta-pacientes-prioritarios-en</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SmartTriage - Sistema de priorización de pacientes en Urgencia mediante IA</w:t>
            </w:r>
          </w:p>
        </w:tc>
      </w:tr>
      <w:tr>
        <w:tc>
          <w:tcPr>
            <w:tcW w:type="dxa" w:w="2835"/>
            <w:shd w:fill="E8F7F7" w:color="auto" w:val="clear"/>
          </w:tcPr>
          <w:p>
            <w:r>
              <w:rPr>
                <w:b/>
                <w:sz w:val="18"/>
              </w:rPr>
              <w:t>Objetivo del Sistema</w:t>
            </w:r>
          </w:p>
        </w:tc>
        <w:tc>
          <w:tcPr>
            <w:tcW w:type="dxa" w:w="6236"/>
          </w:tcPr>
          <w:p>
            <w:r>
              <w:rPr>
                <w:sz w:val="18"/>
              </w:rPr>
              <w:t>Calificar la gravedad de los pacientes que ingresan a la Urgencia del hospital para priorizar su atención mediante inteligencia artificial.</w:t>
            </w:r>
          </w:p>
        </w:tc>
      </w:tr>
      <w:tr>
        <w:tc>
          <w:tcPr>
            <w:tcW w:type="dxa" w:w="2835"/>
            <w:shd w:fill="E8F7F7" w:color="auto" w:val="clear"/>
          </w:tcPr>
          <w:p>
            <w:r>
              <w:rPr>
                <w:b/>
                <w:sz w:val="18"/>
              </w:rPr>
              <w:t>Decisión automatizada</w:t>
            </w:r>
          </w:p>
        </w:tc>
        <w:tc>
          <w:tcPr>
            <w:tcW w:type="dxa" w:w="6236"/>
          </w:tcPr>
          <w:p>
            <w:r>
              <w:rPr>
                <w:sz w:val="18"/>
              </w:rPr>
              <w:t>Clasificación o categorización de la gravedad de los pacientes en la Urgencia para determinar su prioridad de atención.</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Hospital Adriana Cousiño de Quintero (Servicio de Salud Viña del Mar-Quillota)</w:t>
            </w:r>
          </w:p>
        </w:tc>
      </w:tr>
      <w:tr>
        <w:tc>
          <w:tcPr>
            <w:tcW w:type="dxa" w:w="2835"/>
            <w:shd w:fill="E8F7F7" w:color="auto" w:val="clear"/>
          </w:tcPr>
          <w:p>
            <w:r>
              <w:rPr>
                <w:b/>
                <w:sz w:val="18"/>
              </w:rPr>
              <w:t>Dirección / Unidad</w:t>
            </w:r>
          </w:p>
        </w:tc>
        <w:tc>
          <w:tcPr>
            <w:tcW w:type="dxa" w:w="6236"/>
          </w:tcPr>
          <w:p>
            <w:r>
              <w:rPr>
                <w:sz w:val="18"/>
              </w:rPr>
              <w:t>Unidad de Urgencia</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Servicio de Salud Viña del Mar-Quillota. (2024, 12 de marzo). Innovación en Inteligencia Artificial detecta pacientes prioritarios en hospitales: Ministra de Ciencia destaca uso creciente en el Estado. SSVQ. https://www.ssvq.cl/hospital-de-quintero/noticias/innovacion-en-inteligencia-artificial-detecta-pacientes-prioritarios-en</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de carácter general que menciona múltiples sistemas de IA en el Estado; la información específica sobre SmartTriage es muy limitada (solo una oración). Falta información clave: el ejecutor/desarrollador del sistema, el nivel de automatización (si la clasificación de gravedad es automática, semiautomática o solo de apoyo al personal médico), el tipo de datos personales y de salud utilizados, el estado de implementación (parece ser un proyecto en desarrollo, indicado por el verbo en futuro 'calificará'), y detalles técnicos del modelo. Se recomienda contactar directamente al Hospital Adriana Cousiño de Quintero para obtener información verificable antes de su publicación. Es posible que el sistema aún no esté operativo.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#8: Plataforma Algoritmos Públicos</w:t>
      </w:r>
    </w:p>
    <w:p>
      <w:r>
        <w:rPr>
          <w:i/>
          <w:color w:val="777777"/>
          <w:sz w:val="16"/>
        </w:rPr>
        <w:t>Fuentes analizadas: https://www.latercera.com/nacional/noticia/mas-de-100-sistemas-automatizados-operan-en-el-estado-el-proyecto-chileno-que-audita-algoritmos-operados-con-ia/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Plataforma Algoritmos Públicos</w:t>
            </w:r>
          </w:p>
        </w:tc>
      </w:tr>
      <w:tr>
        <w:tc>
          <w:tcPr>
            <w:tcW w:type="dxa" w:w="2835"/>
            <w:shd w:fill="E8F7F7" w:color="auto" w:val="clear"/>
          </w:tcPr>
          <w:p>
            <w:r>
              <w:rPr>
                <w:b/>
                <w:sz w:val="18"/>
              </w:rPr>
              <w:t>Objetivo del Sistema</w:t>
            </w:r>
          </w:p>
        </w:tc>
        <w:tc>
          <w:tcPr>
            <w:tcW w:type="dxa" w:w="6236"/>
          </w:tcPr>
          <w:p>
            <w:r>
              <w:rPr>
                <w:sz w:val="18"/>
              </w:rPr>
              <w:t>Iniciativa que busca vigilar, auditar y fiscalizar los algoritmos e inteligencia artificial usados por el sector público chileno, para detectar sesgos, falta de transparencia y vulneración de derechos. Establece estándares éticos para el uso responsable de IA en el Estado.</w:t>
            </w:r>
          </w:p>
        </w:tc>
      </w:tr>
      <w:tr>
        <w:tc>
          <w:tcPr>
            <w:tcW w:type="dxa" w:w="2835"/>
            <w:shd w:fill="E8F7F7" w:color="auto" w:val="clear"/>
          </w:tcPr>
          <w:p>
            <w:r>
              <w:rPr>
                <w:b/>
                <w:sz w:val="18"/>
              </w:rPr>
              <w:t>Decisión automatizada</w:t>
            </w:r>
          </w:p>
        </w:tc>
        <w:tc>
          <w:tcPr>
            <w:tcW w:type="dxa" w:w="6236"/>
          </w:tcPr>
          <w:p>
            <w:r>
              <w:rPr>
                <w:sz w:val="18"/>
              </w:rPr>
              <w:t>El proyecto en sí no automatiza decisiones, sino que audita sistemas algorítmicos del sector público que sí lo hacen (por ejemplo, sistemas de IPS, ChileCompra, Suseso, Subsecretaría de Prevención del Delito, Contraloría, Conaf, entre otros).</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 (patrocinio); Agencia Nacional de Investigación y Desarrollo (ANID, financiamiento)</w:t>
            </w:r>
          </w:p>
        </w:tc>
      </w:tr>
      <w:tr>
        <w:tc>
          <w:tcPr>
            <w:tcW w:type="dxa" w:w="2835"/>
            <w:shd w:fill="E8F7F7" w:color="auto" w:val="clear"/>
          </w:tcPr>
          <w:p>
            <w:r>
              <w:rPr>
                <w:b/>
                <w:sz w:val="18"/>
              </w:rPr>
              <w:t>Dirección / Unidad</w:t>
            </w:r>
          </w:p>
        </w:tc>
        <w:tc>
          <w:tcPr>
            <w:tcW w:type="dxa" w:w="6236"/>
          </w:tcPr>
          <w:p>
            <w:r>
              <w:rPr>
                <w:sz w:val="18"/>
              </w:rPr>
              <w:t>GobLab UAI (laboratorio de innovación pública de la Universidad Adolfo Ibáñez)</w:t>
            </w:r>
          </w:p>
        </w:tc>
      </w:tr>
      <w:tr>
        <w:tc>
          <w:tcPr>
            <w:tcW w:type="dxa" w:w="2835"/>
            <w:shd w:fill="E8F7F7" w:color="auto" w:val="clear"/>
          </w:tcPr>
          <w:p>
            <w:r>
              <w:rPr>
                <w:b/>
                <w:sz w:val="18"/>
              </w:rPr>
              <w:t>Ejecutor</w:t>
            </w:r>
          </w:p>
        </w:tc>
        <w:tc>
          <w:tcPr>
            <w:tcW w:type="dxa" w:w="6236"/>
          </w:tcPr>
          <w:p>
            <w:r>
              <w:rPr>
                <w:sz w:val="18"/>
              </w:rPr>
              <w:t>GobLab de la Universidad Adolfo Ibáñez (UAI)</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Corvalán, F. (2025, 2 de julio). Más de 100 sistemas automatizados operan en el Estado: el proyecto chileno que audita algoritmos operados con IA. La Tercera. https://www.latercera.com/nacional/noticia/mas-de-100-sistemas-automatizados-operan-en-el-estado-el-proyecto-chileno-que-audita-algoritmos-operados-con-ia/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describe la Plataforma Algoritmos Públicos como una iniciativa de auditoría/fiscalización de algoritmos del sector público, no como un sistema algorítmico de decisión en sí mismo. Esto es relevante para evaluar si corresponde al criterio del Repositorio (que documenta sistemas que toman/apoyan decisiones públicas). El artículo menciona varios sistemas concretos que podrían ser candidatos individuales para fichas (asistente virtual 'Laura' del Hospital del Salvador, robot 'Jarvis' de la Contraloría, software de la Posta Central para ACV, sistema de Conaf de etiquetado de especies, predicción de delitos de la Subsecretaría de Prevención del Delito, sistema del IPS para PGU/bonos). La fuente es periodística y carece de detalles técnicos sobre automatización, uso de datos personales y desarrolladores específicos de cada sistema. Se recomienda buscar fuentes oficiales adicionales para cada sistema mencionado.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#9: Impulsemos la Educación del Futuro Juntos</w:t>
      </w:r>
    </w:p>
    <w:p>
      <w:r>
        <w:rPr>
          <w:i/>
          <w:color w:val="777777"/>
          <w:sz w:val="16"/>
        </w:rPr>
        <w:t>Fuentes analizadas: https://www.24horas.cl/conciencia-24-7/tecnologia/impulsemos-la-educacion-del-futuro-juntos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Impulsemos la Educación del Futuro Juntos</w:t>
            </w:r>
          </w:p>
        </w:tc>
      </w:tr>
      <w:tr>
        <w:tc>
          <w:tcPr>
            <w:tcW w:type="dxa" w:w="2835"/>
            <w:shd w:fill="E8F7F7" w:color="auto" w:val="clear"/>
          </w:tcPr>
          <w:p>
            <w:r>
              <w:rPr>
                <w:b/>
                <w:sz w:val="18"/>
              </w:rPr>
              <w:t>Objetivo del Sistema</w:t>
            </w:r>
          </w:p>
        </w:tc>
        <w:tc>
          <w:tcPr>
            <w:tcW w:type="dxa" w:w="6236"/>
          </w:tcPr>
          <w:p>
            <w:r>
              <w:rPr>
                <w:sz w:val="18"/>
              </w:rPr>
              <w:t>Programa de capacitación para formar a futuros docentes y docentes universitarios en el uso de inteligencia artificial en el aula, buscando integrar la IA en la educación pública chilena de forma crítica, ética y responsable.</w:t>
            </w:r>
          </w:p>
        </w:tc>
      </w:tr>
      <w:tr>
        <w:tc>
          <w:tcPr>
            <w:tcW w:type="dxa" w:w="2835"/>
            <w:shd w:fill="E8F7F7" w:color="auto" w:val="clear"/>
          </w:tcPr>
          <w:p>
            <w:r>
              <w:rPr>
                <w:b/>
                <w:sz w:val="18"/>
              </w:rPr>
              <w:t>Decisión automatizada</w:t>
            </w:r>
          </w:p>
        </w:tc>
        <w:tc>
          <w:tcPr>
            <w:tcW w:type="dxa" w:w="6236"/>
          </w:tcPr>
          <w:p>
            <w:r>
              <w:rPr>
                <w:sz w:val="18"/>
              </w:rPr>
              <w:t>Sin información disponible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Centro Nacional de Inteligencia Artificial (CENIA), Fundación Kodea y Universidad Metropolitana de Ciencias de la Educación (UMCE)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Barraza, V. (2025, 25 de agosto). Más de 200 futuros docentes reciben capacitación en inteligencia artificial. 24horas - TVN. https://www.24horas.cl/conciencia-24-7/tecnologia/impulsemos-la-educacion-del-futuro-juntos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ADVERTENCIA: Este contenido describe un programa de capacitación y formación docente en el uso de inteligencia artificial, NO un sistema algorítmico de decisión automatizada o semiautomatizada utilizado por una institución pública para procesar casos o tomar decisiones. No cumpliría los criterios típicos de publicación del Repositorio de Algoritmos Públicos, ya que no existe un sistema de toma de decisiones automatizado descrito. La fuente menciona tangencialmente otro sistema (HeredIA, de la Universidad de Chile para persecución penal) que sí podría ser de interés para el repositorio, pero no hay información sustantiva sobre él en este documento. Se recomienda al Comité descartar esta entrada o reorientar la búsqueda hacia sistemas de decisión algorítmica concretos.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#10: SIMONA Costa (Sistema de Monitoreo y Anticipación de la Resiliencia Costera)</w:t>
      </w:r>
    </w:p>
    <w:p>
      <w:r>
        <w:rPr>
          <w:i/>
          <w:color w:val="777777"/>
          <w:sz w:val="16"/>
        </w:rPr>
        <w:t>Fuentes analizadas: https://www.latercera.com/que-pasa/noticia/cientificos-crean-revolucionario-sistema-con-inteligencia-artificial-para-entender-el-comportamiento-de-las-costas-chilenas/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SIMONA Costa (Sistema de Monitoreo y Anticipación de la Resiliencia Costera)</w:t>
            </w:r>
          </w:p>
        </w:tc>
      </w:tr>
      <w:tr>
        <w:tc>
          <w:tcPr>
            <w:tcW w:type="dxa" w:w="2835"/>
            <w:shd w:fill="E8F7F7" w:color="auto" w:val="clear"/>
          </w:tcPr>
          <w:p>
            <w:r>
              <w:rPr>
                <w:b/>
                <w:sz w:val="18"/>
              </w:rPr>
              <w:t>Objetivo del Sistema</w:t>
            </w:r>
          </w:p>
        </w:tc>
        <w:tc>
          <w:tcPr>
            <w:tcW w:type="dxa" w:w="6236"/>
          </w:tcPr>
          <w:p>
            <w:r>
              <w:rPr>
                <w:sz w:val="18"/>
              </w:rPr>
              <w:t>Monitorear y anticipar el comportamiento de las costas y humedales costeros chilenos mediante el análisis de imágenes de video con inteligencia artificial, para apoyar decisiones de gestión como las aperturas artificiales de barras de arena en desembocaduras.</w:t>
            </w:r>
          </w:p>
        </w:tc>
      </w:tr>
      <w:tr>
        <w:tc>
          <w:tcPr>
            <w:tcW w:type="dxa" w:w="2835"/>
            <w:shd w:fill="E8F7F7" w:color="auto" w:val="clear"/>
          </w:tcPr>
          <w:p>
            <w:r>
              <w:rPr>
                <w:b/>
                <w:sz w:val="18"/>
              </w:rPr>
              <w:t>Decisión automatizada</w:t>
            </w:r>
          </w:p>
        </w:tc>
        <w:tc>
          <w:tcPr>
            <w:tcW w:type="dxa" w:w="6236"/>
          </w:tcPr>
          <w:p>
            <w:r>
              <w:rPr>
                <w:sz w:val="18"/>
              </w:rPr>
              <w:t>El sistema busca convertirse en un sistema de apoyo a la decisión de aperturas artificiales de barras de arena en humedales urbanos. Automatiza el procesamiento de imágenes, la detección de objetos y patrones (línea de costa, geometría de desembocaduras, mareas y oleaje) mediante visión de máquina, pero la decisión final de intervención (apertura) parece basarse en umbrales y apoyo humano.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No</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Agencia Nacional de Investigación y Desarrollo (ANID)</w:t>
            </w:r>
          </w:p>
        </w:tc>
      </w:tr>
      <w:tr>
        <w:tc>
          <w:tcPr>
            <w:tcW w:type="dxa" w:w="2835"/>
            <w:shd w:fill="E8F7F7" w:color="auto" w:val="clear"/>
          </w:tcPr>
          <w:p>
            <w:r>
              <w:rPr>
                <w:b/>
                <w:sz w:val="18"/>
              </w:rPr>
              <w:t>Dirección / Unidad</w:t>
            </w:r>
          </w:p>
        </w:tc>
        <w:tc>
          <w:tcPr>
            <w:tcW w:type="dxa" w:w="6236"/>
          </w:tcPr>
          <w:p>
            <w:r>
              <w:rPr>
                <w:sz w:val="18"/>
              </w:rPr>
              <w:t>Programa FONDEF IDEA</w:t>
            </w:r>
          </w:p>
        </w:tc>
      </w:tr>
      <w:tr>
        <w:tc>
          <w:tcPr>
            <w:tcW w:type="dxa" w:w="2835"/>
            <w:shd w:fill="E8F7F7" w:color="auto" w:val="clear"/>
          </w:tcPr>
          <w:p>
            <w:r>
              <w:rPr>
                <w:b/>
                <w:sz w:val="18"/>
              </w:rPr>
              <w:t>Ejecutor</w:t>
            </w:r>
          </w:p>
        </w:tc>
        <w:tc>
          <w:tcPr>
            <w:tcW w:type="dxa" w:w="6236"/>
          </w:tcPr>
          <w:p>
            <w:r>
              <w:rPr>
                <w:sz w:val="18"/>
              </w:rPr>
              <w:t>Centro de Investigación para la Gestión Integrada del Riesgo de Desastres (CIGIDEN)</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Montes, C. (2025, 21 de abril). Científicos crean revolucionario sistema con inteligencia artificial para entender el comportamiento de las costas chilenas. La Tercera. https://www.latercera.com/que-pasa/noticia/cientificos-crean-revolucionario-sistema-con-inteligencia-artificial-para-entender-el-comportamiento-de-las-costas-chilenas/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se encuentra en fase de prueba piloto (sector laguna Cáhuil, Pichilemu) y no constituye aún un sistema operativo de decisión automatizada del sector público, sino un proyecto de investigación financiado por ANID/FONDEF y desarrollado por CIGIDEN (centro académico). La 'decisión automatizada' es aspiracional: actualmente el sistema genera datos e indicadores, y la decisión de aperturas se rige por un protocolo con umbrales. Participan también el Ministerio de Medio Ambiente, el programa GEF Humedales Costeros y el Municipio de Pichilemu. Conviene verificar si califica como 'sistema algorítmico del sector público' en operación o si corresponde a un proyecto científico en desarrollo. CIGIDEN está vinculado a universidades, no es directamente una institución pública ejecutora de políticas. Falta información sobre titularidad institucional definitiva y sobre el grado real de automatización de las decisiones.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#11: Sistema Integrado de Teleprotección con Inteligencia Artificial (SITIA)</w:t>
      </w:r>
    </w:p>
    <w:p>
      <w:r>
        <w:rPr>
          <w:i/>
          <w:color w:val="777777"/>
          <w:sz w:val="16"/>
        </w:rPr>
        <w:t>Fuentes analizadas: https://www.infodefensa.com/texto-diario/mostrar/4925871/chile-presenta-avances-nuevo-sistema-integrado-teleproteccion-inteligencia-artificial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Integrado de Teleprotección con Inteligencia Artificial (SITIA)</w:t>
            </w:r>
          </w:p>
        </w:tc>
      </w:tr>
      <w:tr>
        <w:tc>
          <w:tcPr>
            <w:tcW w:type="dxa" w:w="2835"/>
            <w:shd w:fill="E8F7F7" w:color="auto" w:val="clear"/>
          </w:tcPr>
          <w:p>
            <w:r>
              <w:rPr>
                <w:b/>
                <w:sz w:val="18"/>
              </w:rPr>
              <w:t>Objetivo del Sistema</w:t>
            </w:r>
          </w:p>
        </w:tc>
        <w:tc>
          <w:tcPr>
            <w:tcW w:type="dxa" w:w="6236"/>
          </w:tcPr>
          <w:p>
            <w:r>
              <w:rPr>
                <w:sz w:val="18"/>
              </w:rPr>
              <w:t>Mejorar la eficiencia, gestión, precisión y efectividad de las medidas de prevención y seguridad pública mediante el uso de tecnología e inteligencia artificial, integrando sistemas de teleprotección municipales, gubernamentales y privados. Específicamente, busca prevenir el robo de vehículos y detectar vehículos asociados a ilícitos.</w:t>
            </w:r>
          </w:p>
        </w:tc>
      </w:tr>
      <w:tr>
        <w:tc>
          <w:tcPr>
            <w:tcW w:type="dxa" w:w="2835"/>
            <w:shd w:fill="E8F7F7" w:color="auto" w:val="clear"/>
          </w:tcPr>
          <w:p>
            <w:r>
              <w:rPr>
                <w:b/>
                <w:sz w:val="18"/>
              </w:rPr>
              <w:t>Decisión automatizada</w:t>
            </w:r>
          </w:p>
        </w:tc>
        <w:tc>
          <w:tcPr>
            <w:tcW w:type="dxa" w:w="6236"/>
          </w:tcPr>
          <w:p>
            <w:r>
              <w:rPr>
                <w:sz w:val="18"/>
              </w:rPr>
              <w:t>Detección y seguimiento de vehículos con encargo de búsqueda (robados, extraviados o involucrados en delitos) mediante un visualizador territorial que sistematiza información de más de 500 portales públicos y privados, generando alertas diarias (más de 300 alertas diarias de vehículos con encargo).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Subsecretaría de Prevención del Delito (Ministerio del Interior y Seguridad Pública)</w:t>
            </w:r>
          </w:p>
        </w:tc>
      </w:tr>
      <w:tr>
        <w:tc>
          <w:tcPr>
            <w:tcW w:type="dxa" w:w="2835"/>
            <w:shd w:fill="E8F7F7" w:color="auto" w:val="clear"/>
          </w:tcPr>
          <w:p>
            <w:r>
              <w:rPr>
                <w:b/>
                <w:sz w:val="18"/>
              </w:rPr>
              <w:t>Dirección / Unidad</w:t>
            </w:r>
          </w:p>
        </w:tc>
        <w:tc>
          <w:tcPr>
            <w:tcW w:type="dxa" w:w="6236"/>
          </w:tcPr>
          <w:p>
            <w:r>
              <w:rPr>
                <w:sz w:val="18"/>
              </w:rPr>
              <w:t>Subsecretaría de Prevención del Delito</w:t>
            </w:r>
          </w:p>
        </w:tc>
      </w:tr>
      <w:tr>
        <w:tc>
          <w:tcPr>
            <w:tcW w:type="dxa" w:w="2835"/>
            <w:shd w:fill="E8F7F7" w:color="auto" w:val="clear"/>
          </w:tcPr>
          <w:p>
            <w:r>
              <w:rPr>
                <w:b/>
                <w:sz w:val="18"/>
              </w:rPr>
              <w:t>Ejecutor</w:t>
            </w:r>
          </w:p>
        </w:tc>
        <w:tc>
          <w:tcPr>
            <w:tcW w:type="dxa" w:w="6236"/>
          </w:tcPr>
          <w:p>
            <w:r>
              <w:rPr>
                <w:sz w:val="18"/>
              </w:rPr>
              <w:t>Desarrollado en colaboración con Carabineros de Chile, Ministerio Público, policías, universidades, instituciones científicas y otros organismos del sector público y privado</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Eberlein, A. (2024, 11 de julio). Chile exhibe avances en su nuevo Sistema Integrado de Teleprotección con Inteligencia Artificial. Infodefensa. https://www.infodefensa.com/texto-diario/mostrar/4925871/chile-presenta-avances-nuevo-sistema-integrado-teleproteccion-inteligencia-artificial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de un medio especializado en defensa, no documentación técnica oficial. No se especifica qué empresa o entidad desarrolló técnicamente el algoritmo de IA ni el detalle de su funcionamiento (ej. tecnología de reconocimiento de patentes/LPR). No hay información sobre el tratamiento de datos personales, lo cual es relevante dado que el sistema involucra videovigilancia y seguimiento de vehículos. El sistema está en fase piloto en ocho comunas de la Región Metropolitana, lo que sugiere que aún no está plenamente operativo a nivel nacional. Se recomienda buscar fuentes oficiales de la Subsecretaría de Prevención del Delito para confirmar detalles técnicos, ejecutor y aspectos de protección de datos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#12: Sistema piloto de televigilancia con Inteligencia Artificial para la teleprotección en 14 comunas de la Región Metropolitana</w:t>
      </w:r>
    </w:p>
    <w:p>
      <w:r>
        <w:rPr>
          <w:i/>
          <w:color w:val="777777"/>
          <w:sz w:val="16"/>
        </w:rPr>
        <w:t>Fuentes analizadas: https://www.latercera.com/nacional/noticia/gobierno-presenta-programa-de-televigilancia-con-inteligencia-artificial-para-mejorar-la-seguridad-en-14-comunas-de-la-rm/F5ABI4NUERCWBOLLIKCSS4D56E/</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piloto de televigilancia con Inteligencia Artificial para la teleprotección en 14 comunas de la Región Metropolitana</w:t>
            </w:r>
          </w:p>
        </w:tc>
      </w:tr>
      <w:tr>
        <w:tc>
          <w:tcPr>
            <w:tcW w:type="dxa" w:w="2835"/>
            <w:shd w:fill="E8F7F7" w:color="auto" w:val="clear"/>
          </w:tcPr>
          <w:p>
            <w:r>
              <w:rPr>
                <w:b/>
                <w:sz w:val="18"/>
              </w:rPr>
              <w:t>Objetivo del Sistema</w:t>
            </w:r>
          </w:p>
        </w:tc>
        <w:tc>
          <w:tcPr>
            <w:tcW w:type="dxa" w:w="6236"/>
          </w:tcPr>
          <w:p>
            <w:r>
              <w:rPr>
                <w:sz w:val="18"/>
              </w:rPr>
              <w:t>Mejorar la seguridad y combatir la delincuencia mediante la interconexión de cámaras de teleprotección con Inteligencia Artificial en zonas con altos índices de vulnerabilidad socio delictual de la RM.</w:t>
            </w:r>
          </w:p>
        </w:tc>
      </w:tr>
      <w:tr>
        <w:tc>
          <w:tcPr>
            <w:tcW w:type="dxa" w:w="2835"/>
            <w:shd w:fill="E8F7F7" w:color="auto" w:val="clear"/>
          </w:tcPr>
          <w:p>
            <w:r>
              <w:rPr>
                <w:b/>
                <w:sz w:val="18"/>
              </w:rPr>
              <w:t>Decisión automatizada</w:t>
            </w:r>
          </w:p>
        </w:tc>
        <w:tc>
          <w:tcPr>
            <w:tcW w:type="dxa" w:w="6236"/>
          </w:tcPr>
          <w:p>
            <w:r>
              <w:rPr>
                <w:sz w:val="18"/>
              </w:rPr>
              <w:t>En una primera etapa, identificación de personas extraviadas o con orden de detención pendiente y detección de vehículos con encargo por robo. En el futuro, identificación de movimientos anómalos que den cuenta de la comisión o intento de un delito.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del Interior y Seguridad Pública</w:t>
            </w:r>
          </w:p>
        </w:tc>
      </w:tr>
      <w:tr>
        <w:tc>
          <w:tcPr>
            <w:tcW w:type="dxa" w:w="2835"/>
            <w:shd w:fill="E8F7F7" w:color="auto" w:val="clear"/>
          </w:tcPr>
          <w:p>
            <w:r>
              <w:rPr>
                <w:b/>
                <w:sz w:val="18"/>
              </w:rPr>
              <w:t>Dirección / Unidad</w:t>
            </w:r>
          </w:p>
        </w:tc>
        <w:tc>
          <w:tcPr>
            <w:tcW w:type="dxa" w:w="6236"/>
          </w:tcPr>
          <w:p>
            <w:r>
              <w:rPr>
                <w:sz w:val="18"/>
              </w:rPr>
              <w:t>Subsecretaría de Prevención del Delito</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Gómez S., R. (2023, 4 de agosto). Gobierno presenta programa de televigilancia con Inteligencia Artificial para mejorar la seguridad en 14 comunas de la RM. La Tercera. https://www.latercera.com/nacional/noticia/gobierno-presenta-programa-de-televigilancia-con-inteligencia-artificial-para-mejorar-la-seguridad-en-14-comunas-de-la-rm/F5ABI4NUERCWBOLLIKCSS4D56E/</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describe un proyecto en etapa piloto/de planificación (presentado en agosto 2023, con despliegue esperado para 2024), por lo que el sistema podría no estar aún operativo. No se identifica una empresa o ejecutor específico que desarrolle el sistema; se menciona colaboración con la Fundación Encuentros del Futuro y científicos de universidades de Chile, Católica, de Santiago y Autónoma a través de la Mesa de Ciencias y Seguridad, pero no se especifica quién implementa técnicamente la IA (pendiente de concesiones y contratos). El sistema involucra reconocimiento de personas y vehículos mediante imágenes de cámaras, lo que plantea consideraciones relevantes de protección de datos personales y derechos fundamentales. Se menciona la creación de un Comité de Expertos en IA, tecnología y protección de datos. Conviene verificar el estado actual de implementación antes de la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#13: Mimasoft</w:t>
      </w:r>
    </w:p>
    <w:p>
      <w:r>
        <w:rPr>
          <w:i/>
          <w:color w:val="777777"/>
          <w:sz w:val="16"/>
        </w:rPr>
        <w:t>Fuentes analizadas: https://www.induambiente.com/actualidad/noticias/inteligencia-artificial-made-in-chile-ayuda-a-reducir-sobre-40-la-huella-de-carbono-a-empresas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Mimasoft</w:t>
            </w:r>
          </w:p>
        </w:tc>
      </w:tr>
      <w:tr>
        <w:tc>
          <w:tcPr>
            <w:tcW w:type="dxa" w:w="2835"/>
            <w:shd w:fill="E8F7F7" w:color="auto" w:val="clear"/>
          </w:tcPr>
          <w:p>
            <w:r>
              <w:rPr>
                <w:b/>
                <w:sz w:val="18"/>
              </w:rPr>
              <w:t>Objetivo del Sistema</w:t>
            </w:r>
          </w:p>
        </w:tc>
        <w:tc>
          <w:tcPr>
            <w:tcW w:type="dxa" w:w="6236"/>
          </w:tcPr>
          <w:p>
            <w:r>
              <w:rPr>
                <w:sz w:val="18"/>
              </w:rPr>
              <w:t>Software basado en inteligencia artificial que mide, monitorea y analiza en tiempo real múltiples variables de sostenibilidad para ayudar a las empresas a identificar y reducir su huella de carbono e impacto ambiental.</w:t>
            </w:r>
          </w:p>
        </w:tc>
      </w:tr>
      <w:tr>
        <w:tc>
          <w:tcPr>
            <w:tcW w:type="dxa" w:w="2835"/>
            <w:shd w:fill="E8F7F7" w:color="auto" w:val="clear"/>
          </w:tcPr>
          <w:p>
            <w:r>
              <w:rPr>
                <w:b/>
                <w:sz w:val="18"/>
              </w:rPr>
              <w:t>Decisión automatizada</w:t>
            </w:r>
          </w:p>
        </w:tc>
        <w:tc>
          <w:tcPr>
            <w:tcW w:type="dxa" w:w="6236"/>
          </w:tcPr>
          <w:p>
            <w:r>
              <w:rPr>
                <w:sz w:val="18"/>
              </w:rPr>
              <w:t>Identificación de puntos críticos en la gestión medioambiental mediante el análisis en tiempo real de variables como ciclo de vida (LCA), huella de carbono (GHG), huella hídrica (WFP), calidad del aire y contaminación acústica.</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No</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del Medio Ambiente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Mimasoft (empresa desarrolladora, tecnología creada por Cristóbal Molina)</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Induambiente. (2021, 29 de junio). Inteligencia artificial made in Chile ayuda a reducir sobre 40% la huella de carbono a empresas. Induambiente. https://www.induambiente.com/actualidad/noticias/inteligencia-artificial-made-in-chile-ayuda-a-reducir-sobre-40-la-huella-de-carbono-a-empresas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es una nota de prensa de carácter promocional, no una fuente técnica oficial. Mimasoft es una tecnología privada desarrollada por una empresa del mismo nombre y aplicada en diversas industrias (minería, energía, retail, etc.), por lo que su vínculo con el sector público es limitado a proyectos específicos con el Ministerio del Medio Ambiente (Red de Monitoreo de Ruido Ambiental). No se describe en detalle cómo se automatiza una decisión pública concreta, ni el grado de automatización, ni la unidad específica responsable dentro del Ministerio. Se recomienda verificar si efectivamente constituye un sistema algorítmico de uso público que cumpla los criterios del Repositorio, dado que aparenta ser principalmente una herramienta comercial con aplicaciones puntuales en el sector público.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#14: Sistema Integrado de Teleprotección con Inteligencia Artificial (SITIA) - Patentes</w:t>
      </w:r>
    </w:p>
    <w:p>
      <w:r>
        <w:rPr>
          <w:i/>
          <w:color w:val="777777"/>
          <w:sz w:val="16"/>
        </w:rPr>
        <w:t>Fuentes analizadas: https://www.latercera.com/nacional/noticia/gobierno-lanza-en-lo-barnechea-sistema-integrado-con-ia-para-detectar-vehiculos-con-encargo-por-robo/</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Integrado de Teleprotección con Inteligencia Artificial (SITIA) - Patentes</w:t>
            </w:r>
          </w:p>
        </w:tc>
      </w:tr>
      <w:tr>
        <w:tc>
          <w:tcPr>
            <w:tcW w:type="dxa" w:w="2835"/>
            <w:shd w:fill="E8F7F7" w:color="auto" w:val="clear"/>
          </w:tcPr>
          <w:p>
            <w:r>
              <w:rPr>
                <w:b/>
                <w:sz w:val="18"/>
              </w:rPr>
              <w:t>Objetivo del Sistema</w:t>
            </w:r>
          </w:p>
        </w:tc>
        <w:tc>
          <w:tcPr>
            <w:tcW w:type="dxa" w:w="6236"/>
          </w:tcPr>
          <w:p>
            <w:r>
              <w:rPr>
                <w:sz w:val="18"/>
              </w:rPr>
              <w:t>Mejorar el control de accesos vehiculares de la comuna de Lo Barnechea y detectar vehículos con encargo por robo, integrando sistemas de televigilancia públicos y privados para mejorar la seguridad y el patrullaje preventivo.</w:t>
            </w:r>
          </w:p>
        </w:tc>
      </w:tr>
      <w:tr>
        <w:tc>
          <w:tcPr>
            <w:tcW w:type="dxa" w:w="2835"/>
            <w:shd w:fill="E8F7F7" w:color="auto" w:val="clear"/>
          </w:tcPr>
          <w:p>
            <w:r>
              <w:rPr>
                <w:b/>
                <w:sz w:val="18"/>
              </w:rPr>
              <w:t>Decisión automatizada</w:t>
            </w:r>
          </w:p>
        </w:tc>
        <w:tc>
          <w:tcPr>
            <w:tcW w:type="dxa" w:w="6236"/>
          </w:tcPr>
          <w:p>
            <w:r>
              <w:rPr>
                <w:sz w:val="18"/>
              </w:rPr>
              <w:t>Detección automática y seguimiento de vehículos mediante reconocimiento de placas patente, contrastando las patentes leídas con la base de datos del Sistema Unificado de Encargo de Vehículos de Carabineros para identificar automóviles con encargo por robo vigente.</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Subsecretaría de Prevención del Delito (Ministerio del Interior y Seguridad Pública); Municipalidad de Lo Barnechea; Carabineros de Chile</w:t>
            </w:r>
          </w:p>
        </w:tc>
      </w:tr>
      <w:tr>
        <w:tc>
          <w:tcPr>
            <w:tcW w:type="dxa" w:w="2835"/>
            <w:shd w:fill="E8F7F7" w:color="auto" w:val="clear"/>
          </w:tcPr>
          <w:p>
            <w:r>
              <w:rPr>
                <w:b/>
                <w:sz w:val="18"/>
              </w:rPr>
              <w:t>Dirección / Unidad</w:t>
            </w:r>
          </w:p>
        </w:tc>
        <w:tc>
          <w:tcPr>
            <w:tcW w:type="dxa" w:w="6236"/>
          </w:tcPr>
          <w:p>
            <w:r>
              <w:rPr>
                <w:sz w:val="18"/>
              </w:rPr>
              <w:t>Subsecretaría de Prevención del Delito; equipo de seguridad municipal de Lo Barnechea</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Silva, D. (2025, 22 de diciembre). Gobierno lanza en Lo Barnechea sistema integrado con IA para detectar vehículos con encargo por robo. La Tercera. https://www.latercera.com/nacional/noticia/gobierno-lanza-en-lo-barnechea-sistema-integrado-con-ia-para-detectar-vehiculos-con-encargo-por-robo/</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información proviene de una única fuente periodística que cubre el lanzamiento de un piloto, por lo que faltan detalles técnicos relevantes. No se identifica al desarrollador o empresa proveedora del software (ejecutor). No se especifica el modelo de IA utilizado, ni protocolos de tratamiento de datos personales pese a que el sistema usa reconocimiento de patentes y cruza datos con bases de Carabineros. El uso de datos personales se infiere por la captura de patentes y videovigilancia, lo que plantea consideraciones sobre privacidad e interoperabilidad público-privada que convendría documentar. La gobernanza es compartida entre municipio, subsecretaría y Carabineros, lo que debe aclararse para definir el responsable del sistema. Se recomienda solicitar documentación oficial complementaria antes de la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#15: Sistema de seguridad escolar con Inteligencia Artificial y reconocimiento facial del Insuco de Temuco</w:t>
      </w:r>
    </w:p>
    <w:p>
      <w:r>
        <w:rPr>
          <w:i/>
          <w:color w:val="777777"/>
          <w:sz w:val="16"/>
        </w:rPr>
        <w:t>Fuentes analizadas: https://araucanianoticias.cl/2025/insuco-de-temuco-se-convierte-en-el-primer-liceo-pblico-en-implementar-sistema-de-seguridad-con-inteligencia-artificial/0227274420</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seguridad escolar con Inteligencia Artificial y reconocimiento facial del Insuco de Temuco</w:t>
            </w:r>
          </w:p>
        </w:tc>
      </w:tr>
      <w:tr>
        <w:tc>
          <w:tcPr>
            <w:tcW w:type="dxa" w:w="2835"/>
            <w:shd w:fill="E8F7F7" w:color="auto" w:val="clear"/>
          </w:tcPr>
          <w:p>
            <w:r>
              <w:rPr>
                <w:b/>
                <w:sz w:val="18"/>
              </w:rPr>
              <w:t>Objetivo del Sistema</w:t>
            </w:r>
          </w:p>
        </w:tc>
        <w:tc>
          <w:tcPr>
            <w:tcW w:type="dxa" w:w="6236"/>
          </w:tcPr>
          <w:p>
            <w:r>
              <w:rPr>
                <w:sz w:val="18"/>
              </w:rPr>
              <w:t>Reforzar la seguridad y la convivencia escolar en el establecimiento educacional mediante la detección de armas y la identificación de personas, respondiendo a la preocupación de apoderados y estudiantes por la seguridad en los colegios.</w:t>
            </w:r>
          </w:p>
        </w:tc>
      </w:tr>
      <w:tr>
        <w:tc>
          <w:tcPr>
            <w:tcW w:type="dxa" w:w="2835"/>
            <w:shd w:fill="E8F7F7" w:color="auto" w:val="clear"/>
          </w:tcPr>
          <w:p>
            <w:r>
              <w:rPr>
                <w:b/>
                <w:sz w:val="18"/>
              </w:rPr>
              <w:t>Decisión automatizada</w:t>
            </w:r>
          </w:p>
        </w:tc>
        <w:tc>
          <w:tcPr>
            <w:tcW w:type="dxa" w:w="6236"/>
          </w:tcPr>
          <w:p>
            <w:r>
              <w:rPr>
                <w:sz w:val="18"/>
              </w:rPr>
              <w:t>Detección automática de armas blancas y de fuego mediante pórticos detectores de metales y cámara con analítica avanzada, y reconocimiento automático de estudiantes, apoderados y personal docente mediante reconocimiento facial.</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Municipalidad de Temuco (Departamento de Educación Municipal - DAEM); Instituto Superior de Comercio Tiburcio Saavedra Alarcón (Insuco)</w:t>
            </w:r>
          </w:p>
        </w:tc>
      </w:tr>
      <w:tr>
        <w:tc>
          <w:tcPr>
            <w:tcW w:type="dxa" w:w="2835"/>
            <w:shd w:fill="E8F7F7" w:color="auto" w:val="clear"/>
          </w:tcPr>
          <w:p>
            <w:r>
              <w:rPr>
                <w:b/>
                <w:sz w:val="18"/>
              </w:rPr>
              <w:t>Dirección / Unidad</w:t>
            </w:r>
          </w:p>
        </w:tc>
        <w:tc>
          <w:tcPr>
            <w:tcW w:type="dxa" w:w="6236"/>
          </w:tcPr>
          <w:p>
            <w:r>
              <w:rPr>
                <w:sz w:val="18"/>
              </w:rPr>
              <w:t>Departamento de Educación Municipal (DAEM)</w:t>
            </w:r>
          </w:p>
        </w:tc>
      </w:tr>
      <w:tr>
        <w:tc>
          <w:tcPr>
            <w:tcW w:type="dxa" w:w="2835"/>
            <w:shd w:fill="E8F7F7" w:color="auto" w:val="clear"/>
          </w:tcPr>
          <w:p>
            <w:r>
              <w:rPr>
                <w:b/>
                <w:sz w:val="18"/>
              </w:rPr>
              <w:t>Ejecutor</w:t>
            </w:r>
          </w:p>
        </w:tc>
        <w:tc>
          <w:tcPr>
            <w:tcW w:type="dxa" w:w="6236"/>
          </w:tcPr>
          <w:p>
            <w:r>
              <w:rPr>
                <w:sz w:val="18"/>
              </w:rPr>
              <w:t>Dahua Technology Chile Spa</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Araucanía Noticias Temuco. (2025). Insuco de Temuco se convierte en el primer liceo público en implementar Sistema de seguridad con Inteligencia Artificial. Recuperado de https://araucanianoticias.cl/2025/insuco-de-temuco-se-convierte-en-el-primer-liceo-pblico-en-implementar-sistema-de-seguridad-con-inteligencia-artificial/0227274420</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información proviene de una única fuente periodística de carácter promocional, sin documentación técnica oficial ni detalles sobre el funcionamiento de los algoritmos, manejo y almacenamiento de datos biométricos, o cumplimiento de normativa de protección de datos personales. Se trata de un proyecto piloto de seis meses provisto sin costo por la empresa, lo que plantea interrogantes sobre la naturaleza de la propiedad/operación del sistema (privada vs. pública). El uso de reconocimiento facial sobre menores de edad genera preocupaciones éticas y legales relevantes que deben ser evaluadas. Falta información sobre evaluaciones de impacto, consentimiento de los menores y supervisión humana de las decisiones. Se recomienda verificar si el sistema continúa operativo tras la fase piloto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#16: Latam-GPT</w:t>
      </w:r>
    </w:p>
    <w:p>
      <w:r>
        <w:rPr>
          <w:i/>
          <w:color w:val="777777"/>
          <w:sz w:val="16"/>
        </w:rPr>
        <w:t>Fuentes analizadas: https://www.infobae.com/tecno/2025/06/18/crean-una-ia-en-latinoamerica-capaz-de-preservar-todas-las-culturas-y-lenguas-de-la-historia/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Latam-GPT</w:t>
            </w:r>
          </w:p>
        </w:tc>
      </w:tr>
      <w:tr>
        <w:tc>
          <w:tcPr>
            <w:tcW w:type="dxa" w:w="2835"/>
            <w:shd w:fill="E8F7F7" w:color="auto" w:val="clear"/>
          </w:tcPr>
          <w:p>
            <w:r>
              <w:rPr>
                <w:b/>
                <w:sz w:val="18"/>
              </w:rPr>
              <w:t>Objetivo del Sistema</w:t>
            </w:r>
          </w:p>
        </w:tc>
        <w:tc>
          <w:tcPr>
            <w:tcW w:type="dxa" w:w="6236"/>
          </w:tcPr>
          <w:p>
            <w:r>
              <w:rPr>
                <w:sz w:val="18"/>
              </w:rPr>
              <w:t>Desarrollar un modelo de inteligencia artificial centrado en el procesamiento del lenguaje, abierto y diseñado para reflejar la diversidad cultural, histórica y lingüística de América Latina y el Caribe, respondiendo a la falta de diversidad en los modelos de IA existentes entrenados con datos en inglés y centrados en el 'norte global'.</w:t>
            </w:r>
          </w:p>
        </w:tc>
      </w:tr>
      <w:tr>
        <w:tc>
          <w:tcPr>
            <w:tcW w:type="dxa" w:w="2835"/>
            <w:shd w:fill="E8F7F7" w:color="auto" w:val="clear"/>
          </w:tcPr>
          <w:p>
            <w:r>
              <w:rPr>
                <w:b/>
                <w:sz w:val="18"/>
              </w:rPr>
              <w:t>Decisión automatizada</w:t>
            </w:r>
          </w:p>
        </w:tc>
        <w:tc>
          <w:tcPr>
            <w:tcW w:type="dxa" w:w="6236"/>
          </w:tcPr>
          <w:p>
            <w:r>
              <w:rPr>
                <w:sz w:val="18"/>
              </w:rPr>
              <w:t>El sistema no automatiza una decisión específica del sector público; funciona como un 'motor' o modelo base de inteligencia artificial (no como chatbot inicialmente) sobre el cual distintos actores podrían construir aplicaciones particulares, por ejemplo en colegios o sistemas de justicia. Algunas municipalidades chilenas ya han comenzado a trabajar con él.</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 de Chile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Centro Nacional de Inteligencia Artificial de Chile (CENIA), con la colaboración de más de 30 organizaciones de 12 países</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Infobae. (2025, 18 de junio). Crean una IA en Latinoamérica capaz de preservar todas las culturas y lenguas de la historia. Infobae. https://www.infobae.com/tecno/2025/06/18/crean-una-ia-en-latinoamerica-capaz-de-preservar-todas-las-culturas-y-lenguas-de-la-historia/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descrito (Latam-GPT) es un modelo fundacional de IA de propósito general y no un sistema de decisión automatizada del sector público chileno propiamente tal, por lo que podría no cumplir los criterios de publicación del Repositorio de Algoritmos Públicos, que se enfoca en sistemas algorítmicos que apoyan decisiones públicas concretas. La fuente es periodística (no documentación técnica oficial). Falta información clave sobre uso de datos personales, tipo de automatización, casos de uso concretos en instituciones públicas chilenas y aspectos de gobernanza. El proyecto estaba en desarrollo con lanzamiento previsto para septiembre de 2025. CENIA es un centro de investigación; convendría verificar la relación institucional pública formal y los casos de implementación municipal mencionados.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#17: Sistema de Teleprotección con Inteligencia Artificial</w:t>
      </w:r>
    </w:p>
    <w:p>
      <w:r>
        <w:rPr>
          <w:i/>
          <w:color w:val="777777"/>
          <w:sz w:val="16"/>
        </w:rPr>
        <w:t>Fuentes analizadas: https://www.cnnchile.com/pais/gobierno-sistema-televigilancia-inteligencia-artificial-comunas-region-metropolitana/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Teleprotección con Inteligencia Artificial</w:t>
            </w:r>
          </w:p>
        </w:tc>
      </w:tr>
      <w:tr>
        <w:tc>
          <w:tcPr>
            <w:tcW w:type="dxa" w:w="2835"/>
            <w:shd w:fill="E8F7F7" w:color="auto" w:val="clear"/>
          </w:tcPr>
          <w:p>
            <w:r>
              <w:rPr>
                <w:b/>
                <w:sz w:val="18"/>
              </w:rPr>
              <w:t>Objetivo del Sistema</w:t>
            </w:r>
          </w:p>
        </w:tc>
        <w:tc>
          <w:tcPr>
            <w:tcW w:type="dxa" w:w="6236"/>
          </w:tcPr>
          <w:p>
            <w:r>
              <w:rPr>
                <w:sz w:val="18"/>
              </w:rPr>
              <w:t>Mejorar la persecución de delitos y la seguridad pública conectando las cámaras de televigilancia existentes en la Región Metropolitana y aplicando inteligencia artificial para detectar personas y vehículos de interés policial.</w:t>
            </w:r>
          </w:p>
        </w:tc>
      </w:tr>
      <w:tr>
        <w:tc>
          <w:tcPr>
            <w:tcW w:type="dxa" w:w="2835"/>
            <w:shd w:fill="E8F7F7" w:color="auto" w:val="clear"/>
          </w:tcPr>
          <w:p>
            <w:r>
              <w:rPr>
                <w:b/>
                <w:sz w:val="18"/>
              </w:rPr>
              <w:t>Decisión automatizada</w:t>
            </w:r>
          </w:p>
        </w:tc>
        <w:tc>
          <w:tcPr>
            <w:tcW w:type="dxa" w:w="6236"/>
          </w:tcPr>
          <w:p>
            <w:r>
              <w:rPr>
                <w:sz w:val="18"/>
              </w:rPr>
              <w:t>Detección automatizada de personas mediante reconocimiento facial (personas extraviadas o con orden de detención pendiente) y reconocimiento de placas patentes de vehículos con encargo por robo, a partir de imágenes de cámaras conectadas en una plataforma común.</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del Interior y Seguridad Pública</w:t>
            </w:r>
          </w:p>
        </w:tc>
      </w:tr>
      <w:tr>
        <w:tc>
          <w:tcPr>
            <w:tcW w:type="dxa" w:w="2835"/>
            <w:shd w:fill="E8F7F7" w:color="auto" w:val="clear"/>
          </w:tcPr>
          <w:p>
            <w:r>
              <w:rPr>
                <w:b/>
                <w:sz w:val="18"/>
              </w:rPr>
              <w:t>Dirección / Unidad</w:t>
            </w:r>
          </w:p>
        </w:tc>
        <w:tc>
          <w:tcPr>
            <w:tcW w:type="dxa" w:w="6236"/>
          </w:tcPr>
          <w:p>
            <w:r>
              <w:rPr>
                <w:sz w:val="18"/>
              </w:rPr>
              <w:t>Subsecretaría de Prevención del Delito; operación a cargo de Carabineros (Centro de Operaciones y Comunicaciones de Carabineros, Cenco)</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CNN Chile. (2023, 3 de agosto). Reconocimiento facial y de patentes: Gobierno presenta nuevo sistema de teleprotección con inteligencia artificial. CNN Chile. https://www.cnnchile.com/pais/gobierno-sistema-televigilancia-inteligencia-artificial-comunas-region-metropolitana/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información proviene de una única fuente periodística que cubre el anuncio del sistema (agosto 2023) con un plan piloto previsto para 2024 en 14 comunas; no se confirma su implementación efectiva ni resultados. No se identifica al ejecutor o empresa desarrolladora, ya que el sistema se concretaría mediante concesiones y contratos aún no adjudicados. Se menciona que el material se entregaría al Ministerio Público y la PDI. El proyecto involucra reconocimiento facial y datos personales sensibles, lo que plantea consideraciones éticas y legales relevantes (privacidad, vigilancia masiva). Se sugiere verificar el estado actual del proyecto, la entidad técnica ejecutora y los protocolos de protección de datos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#18: Semáforo peatonal operado con inteligencia artificial (piloto cruce semaforizado de Santiago)</w:t>
      </w:r>
    </w:p>
    <w:p>
      <w:r>
        <w:rPr>
          <w:i/>
          <w:color w:val="777777"/>
          <w:sz w:val="16"/>
        </w:rPr>
        <w:t>Fuentes analizadas: https://www.latercera.com/nacional/noticia/habilitan-en-santiago-el-primer-semaforo-operado-con-inteligencia-artificial-que-da-luz-verde-peatonal-cuando-detecta-aglomeraciones/PABSZXMIEBARJLC4R5GOQRTPZQ/</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Semáforo peatonal operado con inteligencia artificial (piloto cruce semaforizado de Santiago)</w:t>
            </w:r>
          </w:p>
        </w:tc>
      </w:tr>
      <w:tr>
        <w:tc>
          <w:tcPr>
            <w:tcW w:type="dxa" w:w="2835"/>
            <w:shd w:fill="E8F7F7" w:color="auto" w:val="clear"/>
          </w:tcPr>
          <w:p>
            <w:r>
              <w:rPr>
                <w:b/>
                <w:sz w:val="18"/>
              </w:rPr>
              <w:t>Objetivo del Sistema</w:t>
            </w:r>
          </w:p>
        </w:tc>
        <w:tc>
          <w:tcPr>
            <w:tcW w:type="dxa" w:w="6236"/>
          </w:tcPr>
          <w:p>
            <w:r>
              <w:rPr>
                <w:sz w:val="18"/>
              </w:rPr>
              <w:t>Reducir las aglomeraciones en intersecciones y agilizar la circulación peatonal, favoreciendo el desplazamiento seguro de los peatones y el mantenimiento de la distancia social durante la pandemia.</w:t>
            </w:r>
          </w:p>
        </w:tc>
      </w:tr>
      <w:tr>
        <w:tc>
          <w:tcPr>
            <w:tcW w:type="dxa" w:w="2835"/>
            <w:shd w:fill="E8F7F7" w:color="auto" w:val="clear"/>
          </w:tcPr>
          <w:p>
            <w:r>
              <w:rPr>
                <w:b/>
                <w:sz w:val="18"/>
              </w:rPr>
              <w:t>Decisión automatizada</w:t>
            </w:r>
          </w:p>
        </w:tc>
        <w:tc>
          <w:tcPr>
            <w:tcW w:type="dxa" w:w="6236"/>
          </w:tcPr>
          <w:p>
            <w:r>
              <w:rPr>
                <w:sz w:val="18"/>
              </w:rPr>
              <w:t>El cambio del semáforo a luz verde peatonal cuando el software, mediante cámaras, detecta 7 o más personas en una esquina, otorgando preferencia a los peatones.</w:t>
            </w:r>
          </w:p>
        </w:tc>
      </w:tr>
      <w:tr>
        <w:tc>
          <w:tcPr>
            <w:tcW w:type="dxa" w:w="2835"/>
            <w:shd w:fill="E8F7F7" w:color="auto" w:val="clear"/>
          </w:tcPr>
          <w:p>
            <w:r>
              <w:rPr>
                <w:b/>
                <w:sz w:val="18"/>
              </w:rPr>
              <w:t>Automático / Semiautomático</w:t>
            </w:r>
          </w:p>
        </w:tc>
        <w:tc>
          <w:tcPr>
            <w:tcW w:type="dxa" w:w="6236"/>
          </w:tcPr>
          <w:p>
            <w:r>
              <w:rPr>
                <w:sz w:val="18"/>
              </w:rPr>
              <w:t>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Transportes y Telecomunicaciones</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Silva, D. (2020, 14 de agosto). Habilitan en Santiago el primer semáforo operado con inteligencia artificial que da luz verde peatonal cuando detecta aglomeraciones. La Tercera. https://www.latercera.com/nacional/noticia/habilitan-en-santiago-el-primer-semaforo-operado-con-inteligencia-artificial-que-da-luz-verde-peatonal-cuando-detecta-aglomeraciones/PABSZXMIEBARJLC4R5GOQRTPZQ/</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información proviene de una única fuente periodística de 2020, correspondiente a un plan piloto. No se especifica el ejecutor o desarrollador técnico del software, ni la unidad interna del ministerio responsable. No se aclara si el sistema captura o almacena datos personales (las cámaras detectan número de personas, pero no se detalla tratamiento de imágenes o identificación). Se desconoce si el piloto se mantuvo o escaló más allá de la fase inicial (Alameda con Ahumada y tres puntos adicionales). Se recomienda buscar documentación oficial del MTT y del municipio de Santiago para confirmar el estado actual, alcance y aspectos de privacidad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#19: Algoritmos Éticos (Proyecto de implementación de IA generativa ética en el sector público)</w:t>
      </w:r>
    </w:p>
    <w:p>
      <w:r>
        <w:rPr>
          <w:i/>
          <w:color w:val="777777"/>
          <w:sz w:val="16"/>
        </w:rPr>
        <w:t>Fuentes analizadas: https://www.trendtic.cl/2026/01/estado-chileno-inicia-nueva-fase-para-implementar-ia-generativa-etica-en-el-sector-publico/</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Algoritmos Éticos (Proyecto de implementación de IA generativa ética en el sector público)</w:t>
            </w:r>
          </w:p>
        </w:tc>
      </w:tr>
      <w:tr>
        <w:tc>
          <w:tcPr>
            <w:tcW w:type="dxa" w:w="2835"/>
            <w:shd w:fill="E8F7F7" w:color="auto" w:val="clear"/>
          </w:tcPr>
          <w:p>
            <w:r>
              <w:rPr>
                <w:b/>
                <w:sz w:val="18"/>
              </w:rPr>
              <w:t>Objetivo del Sistema</w:t>
            </w:r>
          </w:p>
        </w:tc>
        <w:tc>
          <w:tcPr>
            <w:tcW w:type="dxa" w:w="6236"/>
          </w:tcPr>
          <w:p>
            <w:r>
              <w:rPr>
                <w:sz w:val="18"/>
              </w:rPr>
              <w:t>Apoyar a organismos públicos en la implementación de inteligencia artificial generativa bajo principios de transparencia, equidad, responsabilidad y protección de datos, mediante herramientas de software abiertas y gratuitas.</w:t>
            </w:r>
          </w:p>
        </w:tc>
      </w:tr>
      <w:tr>
        <w:tc>
          <w:tcPr>
            <w:tcW w:type="dxa" w:w="2835"/>
            <w:shd w:fill="E8F7F7" w:color="auto" w:val="clear"/>
          </w:tcPr>
          <w:p>
            <w:r>
              <w:rPr>
                <w:b/>
                <w:sz w:val="18"/>
              </w:rPr>
              <w:t>Decisión automatizada</w:t>
            </w:r>
          </w:p>
        </w:tc>
        <w:tc>
          <w:tcPr>
            <w:tcW w:type="dxa" w:w="6236"/>
          </w:tcPr>
          <w:p>
            <w:r>
              <w:rPr>
                <w:sz w:val="18"/>
              </w:rPr>
              <w:t>El proyecto en sí no automatiza una decisión, sino que provee herramientas para evaluar, documentar y mejorar sistemas algorítmicos. Un caso de uso concreto es el desarrollo de asistentes virtuales basados en IA generativa para apoyar a vecinos en trámites ante el Juzgado de Policía Local en la Municipalidad de Lo Barnechea.</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Múltiples instituciones participantes: Superintendencia de Seguridad Social, Instituto de Previsión Social (IPS), Municipalidad de Lo Barnechea; con aliados como ChileCompra, Consejo para la Transparencia, Gobierno Digital, Servicio Civil y patrocinio del Ministerio de Ciencia</w:t>
            </w:r>
          </w:p>
        </w:tc>
      </w:tr>
      <w:tr>
        <w:tc>
          <w:tcPr>
            <w:tcW w:type="dxa" w:w="2835"/>
            <w:shd w:fill="E8F7F7" w:color="auto" w:val="clear"/>
          </w:tcPr>
          <w:p>
            <w:r>
              <w:rPr>
                <w:b/>
                <w:sz w:val="18"/>
              </w:rPr>
              <w:t>Dirección / Unidad</w:t>
            </w:r>
          </w:p>
        </w:tc>
        <w:tc>
          <w:tcPr>
            <w:tcW w:type="dxa" w:w="6236"/>
          </w:tcPr>
          <w:p>
            <w:r>
              <w:rPr>
                <w:sz w:val="18"/>
              </w:rPr>
              <w:t>Juzgado de Policía Local (en el caso de la Municipalidad de Lo Barnechea)</w:t>
            </w:r>
          </w:p>
        </w:tc>
      </w:tr>
      <w:tr>
        <w:tc>
          <w:tcPr>
            <w:tcW w:type="dxa" w:w="2835"/>
            <w:shd w:fill="E8F7F7" w:color="auto" w:val="clear"/>
          </w:tcPr>
          <w:p>
            <w:r>
              <w:rPr>
                <w:b/>
                <w:sz w:val="18"/>
              </w:rPr>
              <w:t>Ejecutor</w:t>
            </w:r>
          </w:p>
        </w:tc>
        <w:tc>
          <w:tcPr>
            <w:tcW w:type="dxa" w:w="6236"/>
          </w:tcPr>
          <w:p>
            <w:r>
              <w:rPr>
                <w:sz w:val="18"/>
              </w:rPr>
              <w:t>GobLab UAI, laboratorio de innovación pública de la Escuela de Gobierno de la Universidad Adolfo Ibáñez (financiado por la Agencia Nacional de Investigación y Desarrollo, ANID)</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TrendTIC. (2026, 23 de enero). Estado chileno inicia nueva fase para implementar IA generativa ética en el sector público. trendTIC. https://www.trendtic.cl/2026/01/estado-chileno-inicia-nueva-fase-para-implementar-ia-generativa-etica-en-el-sector-publico/</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describe un proyecto paraguas (Algoritmos Éticos, liderado por el propio GobLab UAI) más que un sistema algorítmico específico en operación. No se trata de un sistema de decisión automatizada del sector público propiamente tal, sino de herramientas metodológicas para evaluar IA. El único caso de uso concreto mencionado (asistentes virtuales del Juzgado de Policía Local de Lo Barnechea) está en fase de testeo, sin detalles sobre su funcionamiento, datos utilizados ni nivel de automatización. Se recomienda al Comité evaluar si corresponde fichar el proyecto general o esperar a que existan sistemas específicos implementados. Posible conflicto de interés: el ejecutor es la misma entidad que administra el Repositorio de Algoritmos Públicos. Falta información clave sobre uso de datos personales y tipo de automatización.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#20: Herramientas de Algoritmos Éticos: Evaluación de Impacto Algorítmico, Medición de Sesgos y Equidad, y Ficha de Transparencia Algorítmica</w:t>
      </w:r>
    </w:p>
    <w:p>
      <w:r>
        <w:rPr>
          <w:i/>
          <w:color w:val="777777"/>
          <w:sz w:val="16"/>
        </w:rPr>
        <w:t>Fuentes analizadas: https://www.minciencia.gob.cl/noticias/chile-avanza-en-la-politica-nacional-de-ia-con-nuevas-herramientas-para-un-uso-etico-en-el-estado/</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Herramientas de Algoritmos Éticos: Evaluación de Impacto Algorítmico, Medición de Sesgos y Equidad, y Ficha de Transparencia Algorítmica</w:t>
            </w:r>
          </w:p>
        </w:tc>
      </w:tr>
      <w:tr>
        <w:tc>
          <w:tcPr>
            <w:tcW w:type="dxa" w:w="2835"/>
            <w:shd w:fill="E8F7F7" w:color="auto" w:val="clear"/>
          </w:tcPr>
          <w:p>
            <w:r>
              <w:rPr>
                <w:b/>
                <w:sz w:val="18"/>
              </w:rPr>
              <w:t>Objetivo del Sistema</w:t>
            </w:r>
          </w:p>
        </w:tc>
        <w:tc>
          <w:tcPr>
            <w:tcW w:type="dxa" w:w="6236"/>
          </w:tcPr>
          <w:p>
            <w:r>
              <w:rPr>
                <w:sz w:val="18"/>
              </w:rPr>
              <w:t>Conjunto de herramientas metodológicas que buscan facilitar el uso ético de la inteligencia artificial y ciencia de datos en el Estado, permitiendo evaluar, prevenir y mitigar riesgos éticos en proyectos institucionales del sector público.</w:t>
            </w:r>
          </w:p>
        </w:tc>
      </w:tr>
      <w:tr>
        <w:tc>
          <w:tcPr>
            <w:tcW w:type="dxa" w:w="2835"/>
            <w:shd w:fill="E8F7F7" w:color="auto" w:val="clear"/>
          </w:tcPr>
          <w:p>
            <w:r>
              <w:rPr>
                <w:b/>
                <w:sz w:val="18"/>
              </w:rPr>
              <w:t>Decisión automatizada</w:t>
            </w:r>
          </w:p>
        </w:tc>
        <w:tc>
          <w:tcPr>
            <w:tcW w:type="dxa" w:w="6236"/>
          </w:tcPr>
          <w:p>
            <w:r>
              <w:rPr>
                <w:sz w:val="18"/>
              </w:rPr>
              <w:t>No corresponde a un sistema de decisión automatizada en sí, sino a instrumentos metodológicos (Evaluación de Impacto Algorítmico, Medición de Sesgos y Equidad, y Ficha de Transparencia Algorítmica) para evaluar y gobernar otros sistemas de IA y ciencia de datos usados en el Estado.</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w:t>
            </w:r>
          </w:p>
        </w:tc>
      </w:tr>
      <w:tr>
        <w:tc>
          <w:tcPr>
            <w:tcW w:type="dxa" w:w="2835"/>
            <w:shd w:fill="E8F7F7" w:color="auto" w:val="clear"/>
          </w:tcPr>
          <w:p>
            <w:r>
              <w:rPr>
                <w:b/>
                <w:sz w:val="18"/>
              </w:rPr>
              <w:t>Dirección / Unidad</w:t>
            </w:r>
          </w:p>
        </w:tc>
        <w:tc>
          <w:tcPr>
            <w:tcW w:type="dxa" w:w="6236"/>
          </w:tcPr>
          <w:p>
            <w:r>
              <w:rPr>
                <w:sz w:val="18"/>
              </w:rPr>
              <w:t>Eje 3 (Gobernanza y Ética) del Plan de Acción de la Política Nacional de Inteligencia Artificial</w:t>
            </w:r>
          </w:p>
        </w:tc>
      </w:tr>
      <w:tr>
        <w:tc>
          <w:tcPr>
            <w:tcW w:type="dxa" w:w="2835"/>
            <w:shd w:fill="E8F7F7" w:color="auto" w:val="clear"/>
          </w:tcPr>
          <w:p>
            <w:r>
              <w:rPr>
                <w:b/>
                <w:sz w:val="18"/>
              </w:rPr>
              <w:t>Ejecutor</w:t>
            </w:r>
          </w:p>
        </w:tc>
        <w:tc>
          <w:tcPr>
            <w:tcW w:type="dxa" w:w="6236"/>
          </w:tcPr>
          <w:p>
            <w:r>
              <w:rPr>
                <w:sz w:val="18"/>
              </w:rPr>
              <w:t>Laboratorio de Innovación Pública (GobLab) de la Escuela de Gobierno de la Universidad Adolfo Ibáñez (UAI)</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Ministerio de Ciencia, Tecnología, Conocimiento e Innovación. (2025, 4 de diciembre). Chile avanza en la Política Nacional de IA con nuevas herramientas para un uso ético en el Estado. https://www.minciencia.gob.cl/noticias/chile-avanza-en-la-politica-nacional-de-ia-con-nuevas-herramientas-para-un-uso-etico-en-el-estado/</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contenido describe herramientas metodológicas de gobernanza ética (no un sistema algorítmico de decisión específico), por lo que podría no cumplir los criterios de publicación del Repositorio si este se enfoca en sistemas de decisión automatizada concretos. Las herramientas fueron desarrolladas por el propio GobLab UAI, lo que constituye un posible conflicto de interés a considerar por el Comité. Se mencionan instituciones piloto (SUSESO, IPS, MINSAL, SPD, CNR, SENCE, TGR, Servicio Civil, ChileCompra) que podrían ser fuentes para fichas individuales de sus respectivos sistemas de IA. Falta información sobre tipo de automatización y uso de datos personales del sistema en cuestión.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#21: Ciudades por la Inteligencia Artificial</w:t>
      </w:r>
    </w:p>
    <w:p>
      <w:r>
        <w:rPr>
          <w:i/>
          <w:color w:val="777777"/>
          <w:sz w:val="16"/>
        </w:rPr>
        <w:t>Fuentes analizadas: https://www.paislobo.cl/2026/05/ciudades-por-la-inteligencia-artificial.html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Ciudades por la Inteligencia Artificial</w:t>
            </w:r>
          </w:p>
        </w:tc>
      </w:tr>
      <w:tr>
        <w:tc>
          <w:tcPr>
            <w:tcW w:type="dxa" w:w="2835"/>
            <w:shd w:fill="E8F7F7" w:color="auto" w:val="clear"/>
          </w:tcPr>
          <w:p>
            <w:r>
              <w:rPr>
                <w:b/>
                <w:sz w:val="18"/>
              </w:rPr>
              <w:t>Objetivo del Sistema</w:t>
            </w:r>
          </w:p>
        </w:tc>
        <w:tc>
          <w:tcPr>
            <w:tcW w:type="dxa" w:w="6236"/>
          </w:tcPr>
          <w:p>
            <w:r>
              <w:rPr>
                <w:sz w:val="18"/>
              </w:rPr>
              <w:t>Acelerar la adopción responsable de herramientas de inteligencia artificial en los municipios chilenos, orientando estos avances hacia la optimización de la gestión pública territorial.</w:t>
            </w:r>
          </w:p>
        </w:tc>
      </w:tr>
      <w:tr>
        <w:tc>
          <w:tcPr>
            <w:tcW w:type="dxa" w:w="2835"/>
            <w:shd w:fill="E8F7F7" w:color="auto" w:val="clear"/>
          </w:tcPr>
          <w:p>
            <w:r>
              <w:rPr>
                <w:b/>
                <w:sz w:val="18"/>
              </w:rPr>
              <w:t>Decisión automatizada</w:t>
            </w:r>
          </w:p>
        </w:tc>
        <w:tc>
          <w:tcPr>
            <w:tcW w:type="dxa" w:w="6236"/>
          </w:tcPr>
          <w:p>
            <w:r>
              <w:rPr>
                <w:sz w:val="18"/>
              </w:rPr>
              <w:t>Sin información disponible. El contenido describe un programa general de adopción de IA para la gestión municipal, pero no especifica un proceso de decisión concreto que se automatice o semiautomatice.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Paislobo Prensa. (2026, mayo). Ciudades por la Inteligencia Artificial: Gobierno impulsa IA en municipios de Chile. https://www.paislobo.cl/2026/05/ciudades-por-la-inteligencia-artificial.html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contenido corresponde a una nota de prensa sobre el lanzamiento de un programa marco ('Ciudades por la Inteligencia Artificial'), no a un sistema algorítmico específico ya implementado. No se describe un algoritmo concreto, su lógica de decisión, ni datos utilizados. Se menciona un plan piloto en 13 municipios con acompañamiento técnico, pero no se identifican los sistemas específicos ni el ejecutor técnico. Participan la Subsecretaría de Desarrollo Regional y Administrativo (SUBDERE), el BID y BID Lab como actores asociados. ADVERTENCIA: este registro podría NO cumplir criterios de publicación en el Repositorio, dado que describe una política/programa general más que un sistema algorítmico operativo con decisión automatizada identificable. Se recomienda buscar fuentes oficiales del Ministerio y documentación técnica de los pilotos antes de avanzar. La fuente es un blog de prensa, no una fuente oficial primaria.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#22: Sistema Interconectado de Televigilancia con Inteligencia Artificial (SITIA)</w:t>
      </w:r>
    </w:p>
    <w:p>
      <w:r>
        <w:rPr>
          <w:i/>
          <w:color w:val="777777"/>
          <w:sz w:val="16"/>
        </w:rPr>
        <w:t>Fuentes analizadas: https://www.interior.gob.cl/noticias/2024/05/07/gobierno-presenta-avances-de-sistema-que-integra-camaras-de-televigilancia-de-carabineros-municipios-y-centros-comerciales/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Interconectado de Televigilancia con Inteligencia Artificial (SITIA)</w:t>
            </w:r>
          </w:p>
        </w:tc>
      </w:tr>
      <w:tr>
        <w:tc>
          <w:tcPr>
            <w:tcW w:type="dxa" w:w="2835"/>
            <w:shd w:fill="E8F7F7" w:color="auto" w:val="clear"/>
          </w:tcPr>
          <w:p>
            <w:r>
              <w:rPr>
                <w:b/>
                <w:sz w:val="18"/>
              </w:rPr>
              <w:t>Objetivo del Sistema</w:t>
            </w:r>
          </w:p>
        </w:tc>
        <w:tc>
          <w:tcPr>
            <w:tcW w:type="dxa" w:w="6236"/>
          </w:tcPr>
          <w:p>
            <w:r>
              <w:rPr>
                <w:sz w:val="18"/>
              </w:rPr>
              <w:t>Busca interconectar cámaras de vigilancia de actores públicos y privados para distribuir recursos de manera más efectiva y mejorar la prevención y respuesta ante la ocurrencia de delitos.</w:t>
            </w:r>
          </w:p>
        </w:tc>
      </w:tr>
      <w:tr>
        <w:tc>
          <w:tcPr>
            <w:tcW w:type="dxa" w:w="2835"/>
            <w:shd w:fill="E8F7F7" w:color="auto" w:val="clear"/>
          </w:tcPr>
          <w:p>
            <w:r>
              <w:rPr>
                <w:b/>
                <w:sz w:val="18"/>
              </w:rPr>
              <w:t>Decisión automatizada</w:t>
            </w:r>
          </w:p>
        </w:tc>
        <w:tc>
          <w:tcPr>
            <w:tcW w:type="dxa" w:w="6236"/>
          </w:tcPr>
          <w:p>
            <w:r>
              <w:rPr>
                <w:sz w:val="18"/>
              </w:rPr>
              <w:t>El sistema utiliza inteligencia artificial para el monitoreo, análisis y entrega centralizada de información proveniente de cámaras de televigilancia, con el fin de optimizar la prevención y reacción policial ante delitos. La fuente no detalla con precisión qué decisión específica se automatiza.</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del Interior y Seguridad Pública</w:t>
            </w:r>
          </w:p>
        </w:tc>
      </w:tr>
      <w:tr>
        <w:tc>
          <w:tcPr>
            <w:tcW w:type="dxa" w:w="2835"/>
            <w:shd w:fill="E8F7F7" w:color="auto" w:val="clear"/>
          </w:tcPr>
          <w:p>
            <w:r>
              <w:rPr>
                <w:b/>
                <w:sz w:val="18"/>
              </w:rPr>
              <w:t>Dirección / Unidad</w:t>
            </w:r>
          </w:p>
        </w:tc>
        <w:tc>
          <w:tcPr>
            <w:tcW w:type="dxa" w:w="6236"/>
          </w:tcPr>
          <w:p>
            <w:r>
              <w:rPr>
                <w:sz w:val="18"/>
              </w:rPr>
              <w:t>Subsecretaría de Prevención del Delito</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Ministerio del Interior y Seguridad Pública. (2024, 7 de mayo). Gobierno presenta avances de sistema que integra cámaras de televigilancia de Carabineros, municipios y centros comerciales. https://www.interior.gob.cl/noticias/2024/05/07/gobierno-presenta-avances-de-sistema-que-integra-camaras-de-televigilancia-de-carabineros-municipios-y-centros-comerciales/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que describe el lanzamiento de un proyecto piloto aún no terminado, por lo que carece de detalles técnicos. No se especifica el grado de automatización de las decisiones (si la IA solo detecta o también decide intervenciones), el uso explícito de datos personales (aunque por su naturaleza de televigilancia probablemente los involucre, incluyendo posible reconocimiento facial no confirmado), ni la empresa o entidad desarrolladora. Participan múltiples actores públicos (Carabineros, Ministerio Público, municipios, universidades, UOCT) y privados (centros comerciales, autopistas). Se recomienda obtener documentación técnica adicional antes de su publicación, dada la sensibilidad del sistema en materia de derechos fundamentales y vigilancia.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#23: Rol Único de Vándalos</w:t>
      </w:r>
    </w:p>
    <w:p>
      <w:r>
        <w:rPr>
          <w:i/>
          <w:color w:val="777777"/>
          <w:sz w:val="16"/>
        </w:rPr>
        <w:t>Fuentes analizadas: https://www.lacuarta.com/chile/noticia/usara-ia-para-identificar-y-quitara-beneficios-kast-lanza-advertencia-a-grafiteros-con-rol-unico-de-vandalos/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Rol Único de Vándalos</w:t>
            </w:r>
          </w:p>
        </w:tc>
      </w:tr>
      <w:tr>
        <w:tc>
          <w:tcPr>
            <w:tcW w:type="dxa" w:w="2835"/>
            <w:shd w:fill="E8F7F7" w:color="auto" w:val="clear"/>
          </w:tcPr>
          <w:p>
            <w:r>
              <w:rPr>
                <w:b/>
                <w:sz w:val="18"/>
              </w:rPr>
              <w:t>Objetivo del Sistema</w:t>
            </w:r>
          </w:p>
        </w:tc>
        <w:tc>
          <w:tcPr>
            <w:tcW w:type="dxa" w:w="6236"/>
          </w:tcPr>
          <w:p>
            <w:r>
              <w:rPr>
                <w:sz w:val="18"/>
              </w:rPr>
              <w:t>Identificar a personas que cometen actos de vandalismo e incivilidades (como grafitis, destrucción de mobiliario público, entre otros) para registrarlas y restringirles el acceso a beneficios estatales.</w:t>
            </w:r>
          </w:p>
        </w:tc>
      </w:tr>
      <w:tr>
        <w:tc>
          <w:tcPr>
            <w:tcW w:type="dxa" w:w="2835"/>
            <w:shd w:fill="E8F7F7" w:color="auto" w:val="clear"/>
          </w:tcPr>
          <w:p>
            <w:r>
              <w:rPr>
                <w:b/>
                <w:sz w:val="18"/>
              </w:rPr>
              <w:t>Decisión automatizada</w:t>
            </w:r>
          </w:p>
        </w:tc>
        <w:tc>
          <w:tcPr>
            <w:tcW w:type="dxa" w:w="6236"/>
          </w:tcPr>
          <w:p>
            <w:r>
              <w:rPr>
                <w:sz w:val="18"/>
              </w:rPr>
              <w:t>Identificación de personas que cometen actos de vandalismo mediante inteligencia artificial, para su posterior inscripción en un registro que conlleva la pérdida de beneficios del Estado.</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Sin información disponible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Tauran, E. (2025, 17 de diciembre). Usará "IA" para identificar y quitará beneficios: Kast lanza advertencia a grafiteros con "Rol Único de Vándalos". La Cuarta. https://www.lacuarta.com/chile/noticia/usara-ia-para-identificar-y-quitara-beneficios-kast-lanza-advertencia-a-grafiteros-con-rol-unico-de-vandalos/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ADVERTENCIA: Este sistema NO cumple actualmente los criterios de publicación del Repositorio. Se trata únicamente de una promesa de campaña del presidente electo José Antonio Kast (anunciado en diciembre de 2025, con eventual gobierno desde marzo de 2026), no de un sistema implementado ni en desarrollo. El propio Kast reconoce que requeriría modificaciones legales para usar IA. No existe institución pública responsable definida, ni ejecutor, ni detalles técnicos sobre cómo operaría la automatización. La única fuente es una nota de prensa de un medio de entretenimiento/farándula, sin documentación técnica ni oficial. Se recomienda no fichar hasta que exista un sistema concreto, base legal vigente y documentación institucional verificable. Existen además importantes interrogantes éticas y de derechos fundamentales (presunción de inocencia, debido proceso, protección de datos, no discriminación) que deberían evaluarse.</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#24: Piloto de IA para preparación de exámenes y comunicación con pacientes (Sistema de contactabilidad y AIDA Lab) - CRS Cordillera Oriente</w:t>
      </w:r>
    </w:p>
    <w:p>
      <w:r>
        <w:rPr>
          <w:i/>
          <w:color w:val="777777"/>
          <w:sz w:val="16"/>
        </w:rPr>
        <w:t>Fuentes analizadas: https://cens.cl/piloto-con-ia-mejora-la-preparacion-de-examenes-y-la-comunicacion-con-pacientes-en-el-crs-cordillera-oriente/</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Piloto de IA para preparación de exámenes y comunicación con pacientes (Sistema de contactabilidad y AIDA Lab) - CRS Cordillera Oriente</w:t>
            </w:r>
          </w:p>
        </w:tc>
      </w:tr>
      <w:tr>
        <w:tc>
          <w:tcPr>
            <w:tcW w:type="dxa" w:w="2835"/>
            <w:shd w:fill="E8F7F7" w:color="auto" w:val="clear"/>
          </w:tcPr>
          <w:p>
            <w:r>
              <w:rPr>
                <w:b/>
                <w:sz w:val="18"/>
              </w:rPr>
              <w:t>Objetivo del Sistema</w:t>
            </w:r>
          </w:p>
        </w:tc>
        <w:tc>
          <w:tcPr>
            <w:tcW w:type="dxa" w:w="6236"/>
          </w:tcPr>
          <w:p>
            <w:r>
              <w:rPr>
                <w:sz w:val="18"/>
              </w:rPr>
              <w:t>Mejorar la comunicación con pacientes y optimizar la gestión de información clínica del laboratorio, abordando el problema de que las indicaciones de exámenes no lleguen a tiempo, sean mal entendidas o no estén disponibles, y reducir la sobrecarga de los equipos clínicos al buscar información dispersa en manuales y protocolos.</w:t>
            </w:r>
          </w:p>
        </w:tc>
      </w:tr>
      <w:tr>
        <w:tc>
          <w:tcPr>
            <w:tcW w:type="dxa" w:w="2835"/>
            <w:shd w:fill="E8F7F7" w:color="auto" w:val="clear"/>
          </w:tcPr>
          <w:p>
            <w:r>
              <w:rPr>
                <w:b/>
                <w:sz w:val="18"/>
              </w:rPr>
              <w:t>Decisión automatizada</w:t>
            </w:r>
          </w:p>
        </w:tc>
        <w:tc>
          <w:tcPr>
            <w:tcW w:type="dxa" w:w="6236"/>
          </w:tcPr>
          <w:p>
            <w:r>
              <w:rPr>
                <w:sz w:val="18"/>
              </w:rPr>
              <w:t>Selección y envío automatizado de indicaciones personalizadas a pacientes vía WhatsApp según el examen agendado (integrando IA generativa con el sistema de agendamiento), y la búsqueda/recuperación automatizada de información documental clínica (protocolos, tipo de muestra, tubos, condiciones de transporte) mediante un asistente de IA (AIDA Lab) para el equipo clínico.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Centro de Referencia de Salud (CRS) Cordillera Oriente</w:t>
            </w:r>
          </w:p>
        </w:tc>
      </w:tr>
      <w:tr>
        <w:tc>
          <w:tcPr>
            <w:tcW w:type="dxa" w:w="2835"/>
            <w:shd w:fill="E8F7F7" w:color="auto" w:val="clear"/>
          </w:tcPr>
          <w:p>
            <w:r>
              <w:rPr>
                <w:b/>
                <w:sz w:val="18"/>
              </w:rPr>
              <w:t>Dirección / Unidad</w:t>
            </w:r>
          </w:p>
        </w:tc>
        <w:tc>
          <w:tcPr>
            <w:tcW w:type="dxa" w:w="6236"/>
          </w:tcPr>
          <w:p>
            <w:r>
              <w:rPr>
                <w:sz w:val="18"/>
              </w:rPr>
              <w:t>Laboratorio Clínico del CRS Cordillera Oriente</w:t>
            </w:r>
          </w:p>
        </w:tc>
      </w:tr>
      <w:tr>
        <w:tc>
          <w:tcPr>
            <w:tcW w:type="dxa" w:w="2835"/>
            <w:shd w:fill="E8F7F7" w:color="auto" w:val="clear"/>
          </w:tcPr>
          <w:p>
            <w:r>
              <w:rPr>
                <w:b/>
                <w:sz w:val="18"/>
              </w:rPr>
              <w:t>Ejecutor</w:t>
            </w:r>
          </w:p>
        </w:tc>
        <w:tc>
          <w:tcPr>
            <w:tcW w:type="dxa" w:w="6236"/>
          </w:tcPr>
          <w:p>
            <w:r>
              <w:rPr>
                <w:sz w:val="18"/>
              </w:rPr>
              <w:t>AIDA Group (startup)</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CENS. (2026, 23 de marzo). Piloto con IA mejora la preparación de exámenes y la comunicación con pacientes en el CRS Cordillera Oriente. Centro Nacional en Sistemas de Información en Salud. https://cens.cl/piloto-con-ia-mejora-la-preparacion-de-examenes-y-la-comunicacion-con-pacientes-en-el-crs-cordillera-oriente/</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Se trata de un piloto desarrollado entre octubre y diciembre de 2025, no de un sistema implementado de forma permanente; el CRS aún evaluaba su incorporación. El sistema utiliza IA generativa, lo que requiere precisar el modelo o tecnología subyacente, no detallada en la fuente. Usa datos personales (datos de agendamiento, contacto vía WhatsApp), pero la fuente no especifica medidas de protección de datos ni base legal de tratamiento. El sistema fue elaborado por una startup privada (AIDA Group) en el marco de un concurso de innovación abierta organizado por CENS. Conviene verificar si el CRS Cordillera Oriente depende del Servicio de Salud Metropolitano Oriente, dato no explícito en la fuente. Una sola fuente disponible (nota institucional de CENS), lo que limita la verificación independiente y podría afectar el cumplimiento de criterios de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#25: SIIA - Sistema de detección de vehículos robados con IA (Lo Barnechea)</w:t>
      </w:r>
    </w:p>
    <w:p>
      <w:r>
        <w:rPr>
          <w:i/>
          <w:color w:val="777777"/>
          <w:sz w:val="16"/>
        </w:rPr>
        <w:t>Fuentes analizadas: https://www.meganoticias.cl/nacional/510037-detectan-autos-robados-con-inteligencia-artificial-ia-lo-barnechea-22-12-2025.html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SIIA - Sistema de detección de vehículos robados con IA (Lo Barnechea)</w:t>
            </w:r>
          </w:p>
        </w:tc>
      </w:tr>
      <w:tr>
        <w:tc>
          <w:tcPr>
            <w:tcW w:type="dxa" w:w="2835"/>
            <w:shd w:fill="E8F7F7" w:color="auto" w:val="clear"/>
          </w:tcPr>
          <w:p>
            <w:r>
              <w:rPr>
                <w:b/>
                <w:sz w:val="18"/>
              </w:rPr>
              <w:t>Objetivo del Sistema</w:t>
            </w:r>
          </w:p>
        </w:tc>
        <w:tc>
          <w:tcPr>
            <w:tcW w:type="dxa" w:w="6236"/>
          </w:tcPr>
          <w:p>
            <w:r>
              <w:rPr>
                <w:sz w:val="18"/>
              </w:rPr>
              <w:t>Detectar en tiempo real vehículos robados que circulan por la comuna para fortalecer la prevención del delito de robo de vehículos y anticiparse a la comisión de otros delitos.</w:t>
            </w:r>
          </w:p>
        </w:tc>
      </w:tr>
      <w:tr>
        <w:tc>
          <w:tcPr>
            <w:tcW w:type="dxa" w:w="2835"/>
            <w:shd w:fill="E8F7F7" w:color="auto" w:val="clear"/>
          </w:tcPr>
          <w:p>
            <w:r>
              <w:rPr>
                <w:b/>
                <w:sz w:val="18"/>
              </w:rPr>
              <w:t>Decisión automatizada</w:t>
            </w:r>
          </w:p>
        </w:tc>
        <w:tc>
          <w:tcPr>
            <w:tcW w:type="dxa" w:w="6236"/>
          </w:tcPr>
          <w:p>
            <w:r>
              <w:rPr>
                <w:sz w:val="18"/>
              </w:rPr>
              <w:t>Identificación e individualización automática de vehículos con encargo vigente mediante lectura de patentes con cámaras de IA, cruzando la información con la base de datos del Sistema Unificado de Encargo de Vehículos (SUEV) para alertar y permitir su detección y eventual detención.</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Municipalidad de Lo Barnechea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Rodríguez, J. (2025, 22 de diciembre). Cámaras y pórticos lectores de patentes: Implementan sistema que detecta autos robados en tiempo real con IA. Meganoticias. https://www.meganoticias.cl/nacional/510037-detectan-autos-robados-con-inteligencia-artificial-ia-lo-barnechea-22-12-2025.html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presenta inconsistencias en la denominación del sistema, refiriéndose a él indistintamente como 'SIIA' y 'SITIA', lo que requiere verificación. No se identifica la empresa o entidad desarrolladora del sistema ni la unidad municipal responsable. La información proviene de una única fuente periodística sin documentación técnica, lo que limita la verificación de los detalles del funcionamiento, gobernanza de datos y resguardos de privacidad. El sistema involucra datos personales (patentes vehiculares asociadas a propietarios) y a múltiples actores (Municipalidad, Subsecretaría de Prevención del Delito, Carabineros), lo que amerita aclarar la titularidad y responsabilidad del sistema. Se describe como un piloto en fase inicial con miras a ser escalado, por lo que su madurez y permanencia deben evaluarse para efectos de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#26: Pórtico de seguridad con Inteligencia Artificial y reconocimiento facial - Insuco Tiburcio Saavedra Alarcón</w:t>
      </w:r>
    </w:p>
    <w:p>
      <w:r>
        <w:rPr>
          <w:i/>
          <w:color w:val="777777"/>
          <w:sz w:val="16"/>
        </w:rPr>
        <w:t>Fuentes analizadas: https://www.temuco.cl/presentan-portico-en-el-insuco-tiburcio-saavedra-de-temuco-primer-liceo-publico-del-pais-en-implementar-tecnologia-de-seguridad-con-ia/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Pórtico de seguridad con Inteligencia Artificial y reconocimiento facial - Insuco Tiburcio Saavedra Alarcón</w:t>
            </w:r>
          </w:p>
        </w:tc>
      </w:tr>
      <w:tr>
        <w:tc>
          <w:tcPr>
            <w:tcW w:type="dxa" w:w="2835"/>
            <w:shd w:fill="E8F7F7" w:color="auto" w:val="clear"/>
          </w:tcPr>
          <w:p>
            <w:r>
              <w:rPr>
                <w:b/>
                <w:sz w:val="18"/>
              </w:rPr>
              <w:t>Objetivo del Sistema</w:t>
            </w:r>
          </w:p>
        </w:tc>
        <w:tc>
          <w:tcPr>
            <w:tcW w:type="dxa" w:w="6236"/>
          </w:tcPr>
          <w:p>
            <w:r>
              <w:rPr>
                <w:sz w:val="18"/>
              </w:rPr>
              <w:t>Reforzar la seguridad y la convivencia escolar en establecimientos educacionales públicos, detectando armas y controlando el acceso mediante reconocimiento facial.</w:t>
            </w:r>
          </w:p>
        </w:tc>
      </w:tr>
      <w:tr>
        <w:tc>
          <w:tcPr>
            <w:tcW w:type="dxa" w:w="2835"/>
            <w:shd w:fill="E8F7F7" w:color="auto" w:val="clear"/>
          </w:tcPr>
          <w:p>
            <w:r>
              <w:rPr>
                <w:b/>
                <w:sz w:val="18"/>
              </w:rPr>
              <w:t>Decisión automatizada</w:t>
            </w:r>
          </w:p>
        </w:tc>
        <w:tc>
          <w:tcPr>
            <w:tcW w:type="dxa" w:w="6236"/>
          </w:tcPr>
          <w:p>
            <w:r>
              <w:rPr>
                <w:sz w:val="18"/>
              </w:rPr>
              <w:t>Detección automática de metales (armas blancas y de fuego) mediante pórtico detector, reconocimiento facial automático de estudiantes, apoderados y personal docente, y detección de variaciones de temperatura mediante cámara termal, para alertar y gestionar el control de acceso al establecimiento.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Municipalidad de Temuco</w:t>
            </w:r>
          </w:p>
        </w:tc>
      </w:tr>
      <w:tr>
        <w:tc>
          <w:tcPr>
            <w:tcW w:type="dxa" w:w="2835"/>
            <w:shd w:fill="E8F7F7" w:color="auto" w:val="clear"/>
          </w:tcPr>
          <w:p>
            <w:r>
              <w:rPr>
                <w:b/>
                <w:sz w:val="18"/>
              </w:rPr>
              <w:t>Dirección / Unidad</w:t>
            </w:r>
          </w:p>
        </w:tc>
        <w:tc>
          <w:tcPr>
            <w:tcW w:type="dxa" w:w="6236"/>
          </w:tcPr>
          <w:p>
            <w:r>
              <w:rPr>
                <w:sz w:val="18"/>
              </w:rPr>
              <w:t>Departamento de Educación Municipal (DAEM)</w:t>
            </w:r>
          </w:p>
        </w:tc>
      </w:tr>
      <w:tr>
        <w:tc>
          <w:tcPr>
            <w:tcW w:type="dxa" w:w="2835"/>
            <w:shd w:fill="E8F7F7" w:color="auto" w:val="clear"/>
          </w:tcPr>
          <w:p>
            <w:r>
              <w:rPr>
                <w:b/>
                <w:sz w:val="18"/>
              </w:rPr>
              <w:t>Ejecutor</w:t>
            </w:r>
          </w:p>
        </w:tc>
        <w:tc>
          <w:tcPr>
            <w:tcW w:type="dxa" w:w="6236"/>
          </w:tcPr>
          <w:p>
            <w:r>
              <w:rPr>
                <w:sz w:val="18"/>
              </w:rPr>
              <w:t>Dahua Technology Chile Spa</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Comunicaciones Municipalidad de Temuco. (2025, 4 de marzo). Presentan pórtico en el Insuco Tiburcio Saavedra de Temuco, primer liceo público del país en implementar tecnología de seguridad con IA. Municipalidad de Temuco. https://www.temuco.cl/presentan-portico-en-el-insuco-tiburcio-saavedra-de-temuco-primer-liceo-publico-del-pais-en-implementar-tecnologia-de-seguridad-con-ia/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usa reconocimiento facial, lo que implica tratamiento de datos biométricos sensibles de menores de edad, lo que debe ser evaluado cuidadosamente por el Comité en cuanto a privacidad y proporcionalidad. La fuente es una nota de prensa municipal, sin documentación técnica detallada sobre el algoritmo, su precisión, gestión de datos o protocolos formales. Al momento de la publicación (marzo 2025) el sistema estaba en 'marcha blanca' como piloto de seis meses, por lo que su funcionamiento e implementación definitiva no estaban confirmados. La empresa ejecutora (Dahua) es privada y de origen extranjero, lo que podría plantear interrogantes sobre la transferencia y almacenamiento de datos personales. Falta información sobre la base legal del tratamiento de datos y los protocolos de operación, que aún estaban en desarrollo.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#27: Sistema de Imágenes en el Desembarque para Fiscalización Pesquera (visión hiperespectral)</w:t>
      </w:r>
    </w:p>
    <w:p>
      <w:r>
        <w:rPr>
          <w:i/>
          <w:color w:val="777777"/>
          <w:sz w:val="16"/>
        </w:rPr>
        <w:t>Fuentes analizadas: https://elpais.com/chile/branded/conocimiento-que-transforma/2024-11-25/la-universidad-de-concepcion-desarrolla-innovadora-tecnologia-para-la-fiscalizacion-pesquera-en-chile.html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Imágenes en el Desembarque para Fiscalización Pesquera (visión hiperespectral)</w:t>
            </w:r>
          </w:p>
        </w:tc>
      </w:tr>
      <w:tr>
        <w:tc>
          <w:tcPr>
            <w:tcW w:type="dxa" w:w="2835"/>
            <w:shd w:fill="E8F7F7" w:color="auto" w:val="clear"/>
          </w:tcPr>
          <w:p>
            <w:r>
              <w:rPr>
                <w:b/>
                <w:sz w:val="18"/>
              </w:rPr>
              <w:t>Objetivo del Sistema</w:t>
            </w:r>
          </w:p>
        </w:tc>
        <w:tc>
          <w:tcPr>
            <w:tcW w:type="dxa" w:w="6236"/>
          </w:tcPr>
          <w:p>
            <w:r>
              <w:rPr>
                <w:sz w:val="18"/>
              </w:rPr>
              <w:t>Mejorar la fiscalización de las descargas pesqueras en puerto, haciéndola más segura, eficiente y trazable, reemplazando el proceso manual de identificación de especies y verificación de cuotas de pesca.</w:t>
            </w:r>
          </w:p>
        </w:tc>
      </w:tr>
      <w:tr>
        <w:tc>
          <w:tcPr>
            <w:tcW w:type="dxa" w:w="2835"/>
            <w:shd w:fill="E8F7F7" w:color="auto" w:val="clear"/>
          </w:tcPr>
          <w:p>
            <w:r>
              <w:rPr>
                <w:b/>
                <w:sz w:val="18"/>
              </w:rPr>
              <w:t>Decisión automatizada</w:t>
            </w:r>
          </w:p>
        </w:tc>
        <w:tc>
          <w:tcPr>
            <w:tcW w:type="dxa" w:w="6236"/>
          </w:tcPr>
          <w:p>
            <w:r>
              <w:rPr>
                <w:sz w:val="18"/>
              </w:rPr>
              <w:t>La identificación y medición de las especies desembarcadas a partir de imágenes hiperespectrales captadas en la cinta transportadora, para certificar el cumplimiento de la cuota de pesca asignada a las empresas.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No</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Servicio Nacional de Pesca y Acuicultura (Sernapesca) / Subsecretaría de Pesca y Acuicultura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Universidad de Concepción (equipo de investigación HysfOcean, liderado por el Dr. Mauricio Urbina Foneron, Facultad de Ciencias Naturales y Oceanográficas)</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El País Chile. (2024, 25 de noviembre). La Universidad de Concepción desarrolla innovadora tecnología para la fiscalización pesquera en Chile. El País. https://elpais.com/chile/branded/conocimiento-que-transforma/2024-11-25/la-universidad-de-concepcion-desarrolla-innovadora-tecnologia-para-la-fiscalizacion-pesquera-en-chile.html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contenido proviene de un artículo de prensa con formato 'branded content' (contenido patrocinado), lo que puede afectar la objetividad de la información. No se especifica con claridad el rol exacto de Sernapesca versus la Subsecretaría de Pesca en la operación del sistema ni la unidad interna responsable. La normativa citada (Resolución Exenta Nº DN-00019/2024, programa de Pesca Responsable del Jurel) podría servir como fuente oficial adicional para verificación. No queda claro el grado de intervención humana final en la decisión de certificación, por lo que la clasificación como 'Semiautomático' debe confirmarse. Se recomienda obtener documentación técnica oficial antes de la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#28: SIIA - Sistema de detección de autos robados con IA de Lo Barnechea</w:t>
      </w:r>
    </w:p>
    <w:p>
      <w:r>
        <w:rPr>
          <w:i/>
          <w:color w:val="777777"/>
          <w:sz w:val="16"/>
        </w:rPr>
        <w:t>Fuentes analizadas: https://www.eldinamo.cl/pais/2025/12/23/en-que-consiste-el-sistema-con-ia-de-lo-barnechea-para-detectar-autos-robados/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SIIA - Sistema de detección de autos robados con IA de Lo Barnechea</w:t>
            </w:r>
          </w:p>
        </w:tc>
      </w:tr>
      <w:tr>
        <w:tc>
          <w:tcPr>
            <w:tcW w:type="dxa" w:w="2835"/>
            <w:shd w:fill="E8F7F7" w:color="auto" w:val="clear"/>
          </w:tcPr>
          <w:p>
            <w:r>
              <w:rPr>
                <w:b/>
                <w:sz w:val="18"/>
              </w:rPr>
              <w:t>Objetivo del Sistema</w:t>
            </w:r>
          </w:p>
        </w:tc>
        <w:tc>
          <w:tcPr>
            <w:tcW w:type="dxa" w:w="6236"/>
          </w:tcPr>
          <w:p>
            <w:r>
              <w:rPr>
                <w:sz w:val="18"/>
              </w:rPr>
              <w:t>Mejorar la prevención del crimen detectando vehículos robados que circulan en la comuna, anticipándose a delitos y evitando que vehículos robados sean usados en otros hechos delictivos.</w:t>
            </w:r>
          </w:p>
        </w:tc>
      </w:tr>
      <w:tr>
        <w:tc>
          <w:tcPr>
            <w:tcW w:type="dxa" w:w="2835"/>
            <w:shd w:fill="E8F7F7" w:color="auto" w:val="clear"/>
          </w:tcPr>
          <w:p>
            <w:r>
              <w:rPr>
                <w:b/>
                <w:sz w:val="18"/>
              </w:rPr>
              <w:t>Decisión automatizada</w:t>
            </w:r>
          </w:p>
        </w:tc>
        <w:tc>
          <w:tcPr>
            <w:tcW w:type="dxa" w:w="6236"/>
          </w:tcPr>
          <w:p>
            <w:r>
              <w:rPr>
                <w:sz w:val="18"/>
              </w:rPr>
              <w:t>Identificación y detección en tiempo real de vehículos con encargo vigente mediante lectura automática de patentes con cámaras equipadas con IA, conectadas a la base del Sistema Unificado de Encargo de Vehículos (SUEV), generando alertas para controles vehiculares.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Municipalidad de Lo Barnechea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El Dínamo. (2025, 23 de diciembre). ¿En qué consiste el sistema con IA de Lo Barnechea para detectar autos robados? El Dínamo. https://www.eldinamo.cl/pais/2025/12/23/en-que-consiste-el-sistema-con-ia-de-lo-barnechea-para-detectar-autos-robados/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información proviene de una única fuente periodística, sin documentación técnica oficial. No se especifica la empresa o entidad que desarrolló tecnológicamente el sistema (ejecutor), aunque se menciona colaboración con la Subsecretaría de Prevención del Delito y Carabineros de Chile. El sistema se describe como un 'piloto' inicial, por lo que su estado de implementación podría ser preliminar. Hay potenciales consideraciones de privacidad por el uso de lectura de patentes y cámaras de reconocimiento (115 cámaras). Faltan detalles sobre el modelo de IA utilizado, gobernanza de datos y resguardos de protección de datos personales. Se recomienda verificar con fuentes oficiales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#29: Plataforma de IA para predicción y gestión del tránsito en tiempo real</w:t>
      </w:r>
    </w:p>
    <w:p>
      <w:r>
        <w:rPr>
          <w:i/>
          <w:color w:val="777777"/>
          <w:sz w:val="16"/>
        </w:rPr>
        <w:t>Fuentes analizadas: https://futuro360.cnnchile.com/santiago-estrena-plataforma-de-ia-que-anticipa-congestiones-y-optimiza-el-transito-en-tiempo-real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Plataforma de IA para predicción y gestión del tránsito en tiempo real</w:t>
            </w:r>
          </w:p>
        </w:tc>
      </w:tr>
      <w:tr>
        <w:tc>
          <w:tcPr>
            <w:tcW w:type="dxa" w:w="2835"/>
            <w:shd w:fill="E8F7F7" w:color="auto" w:val="clear"/>
          </w:tcPr>
          <w:p>
            <w:r>
              <w:rPr>
                <w:b/>
                <w:sz w:val="18"/>
              </w:rPr>
              <w:t>Objetivo del Sistema</w:t>
            </w:r>
          </w:p>
        </w:tc>
        <w:tc>
          <w:tcPr>
            <w:tcW w:type="dxa" w:w="6236"/>
          </w:tcPr>
          <w:p>
            <w:r>
              <w:rPr>
                <w:sz w:val="18"/>
              </w:rPr>
              <w:t>Predecir y mitigar congestiones de tránsito antes de que ocurran, optimizando el flujo vehicular y el transporte público en la ciudad de Santiago.</w:t>
            </w:r>
          </w:p>
        </w:tc>
      </w:tr>
      <w:tr>
        <w:tc>
          <w:tcPr>
            <w:tcW w:type="dxa" w:w="2835"/>
            <w:shd w:fill="E8F7F7" w:color="auto" w:val="clear"/>
          </w:tcPr>
          <w:p>
            <w:r>
              <w:rPr>
                <w:b/>
                <w:sz w:val="18"/>
              </w:rPr>
              <w:t>Decisión automatizada</w:t>
            </w:r>
          </w:p>
        </w:tc>
        <w:tc>
          <w:tcPr>
            <w:tcW w:type="dxa" w:w="6236"/>
          </w:tcPr>
          <w:p>
            <w:r>
              <w:rPr>
                <w:sz w:val="18"/>
              </w:rPr>
              <w:t>El sistema detecta accidentes, sugiere ajustes en los tiempos de semáforos, redirige el transporte público y genera alertas en tiempo real para la Unidad Operativa de Control de Tránsito (UOCT), procesando datos mediante algoritmos de aprendizaje automático.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Transportes y Telecomunicaciones (a través de la Unidad Operativa de Control de Tránsito, UOCT)</w:t>
            </w:r>
          </w:p>
        </w:tc>
      </w:tr>
      <w:tr>
        <w:tc>
          <w:tcPr>
            <w:tcW w:type="dxa" w:w="2835"/>
            <w:shd w:fill="E8F7F7" w:color="auto" w:val="clear"/>
          </w:tcPr>
          <w:p>
            <w:r>
              <w:rPr>
                <w:b/>
                <w:sz w:val="18"/>
              </w:rPr>
              <w:t>Dirección / Unidad</w:t>
            </w:r>
          </w:p>
        </w:tc>
        <w:tc>
          <w:tcPr>
            <w:tcW w:type="dxa" w:w="6236"/>
          </w:tcPr>
          <w:p>
            <w:r>
              <w:rPr>
                <w:sz w:val="18"/>
              </w:rPr>
              <w:t>Unidad Operativa de Control de Tránsito (UOCT)</w:t>
            </w:r>
          </w:p>
        </w:tc>
      </w:tr>
      <w:tr>
        <w:tc>
          <w:tcPr>
            <w:tcW w:type="dxa" w:w="2835"/>
            <w:shd w:fill="E8F7F7" w:color="auto" w:val="clear"/>
          </w:tcPr>
          <w:p>
            <w:r>
              <w:rPr>
                <w:b/>
                <w:sz w:val="18"/>
              </w:rPr>
              <w:t>Ejecutor</w:t>
            </w:r>
          </w:p>
        </w:tc>
        <w:tc>
          <w:tcPr>
            <w:tcW w:type="dxa" w:w="6236"/>
          </w:tcPr>
          <w:p>
            <w:r>
              <w:rPr>
                <w:sz w:val="18"/>
              </w:rPr>
              <w:t>Instituto Sistemas Complejos de Ingeniería (ISCI) y Entel Digital</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Ferrada, J. (2025, 12 de junio). Santiago estrena plataforma de IA que anticipa congestiones y optimiza el tránsito en tiempo real. Futuro 360, CNN Chile. https://futuro360.cnnchile.com/santiago-estrena-plataforma-de-ia-que-anticipa-congestiones-y-optimiza-el-transito-en-tiempo-real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información proviene de una única fuente periodística, lo que limita la verificación técnica del sistema. No se especifica el nombre formal del sistema ni detalles sobre el grado de intervención humana en las decisiones (el texto indica que 'actúa preventivamente' pero también que muestra 'alertas' a operadores, sugiriendo supervisión humana). Se menciona el uso de datos de tarjetas Bip!, GPS y telefonía móvil, lo que implica tratamiento de datos personales, pero no hay información sobre anonimización, base legal o resguardos de privacidad. Faltan datos sobre fecha exacta de implementación, gobernanza del sistema y documentación técnica oficial. Se recomienda buscar fuentes oficiales del Ministerio de Transportes, ISCI o UOCT para confirmar y completar la ficha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#30: Sin información disponible</w:t>
      </w:r>
    </w:p>
    <w:p>
      <w:r>
        <w:rPr>
          <w:i/>
          <w:color w:val="777777"/>
          <w:sz w:val="16"/>
        </w:rPr>
        <w:t>Fuentes analizadas: https://agendaestadodederecho.com/maquinas-de-justicia-inteligencia-artificial-y-sistema-judicial-en-america-latina/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Sin información disponible</w:t>
            </w:r>
          </w:p>
        </w:tc>
      </w:tr>
      <w:tr>
        <w:tc>
          <w:tcPr>
            <w:tcW w:type="dxa" w:w="2835"/>
            <w:shd w:fill="E8F7F7" w:color="auto" w:val="clear"/>
          </w:tcPr>
          <w:p>
            <w:r>
              <w:rPr>
                <w:b/>
                <w:sz w:val="18"/>
              </w:rPr>
              <w:t>Objetivo del Sistema</w:t>
            </w:r>
          </w:p>
        </w:tc>
        <w:tc>
          <w:tcPr>
            <w:tcW w:type="dxa" w:w="6236"/>
          </w:tcPr>
          <w:p>
            <w:r>
              <w:rPr>
                <w:sz w:val="18"/>
              </w:rPr>
              <w:t>Sin información disponible</w:t>
            </w:r>
          </w:p>
        </w:tc>
      </w:tr>
      <w:tr>
        <w:tc>
          <w:tcPr>
            <w:tcW w:type="dxa" w:w="2835"/>
            <w:shd w:fill="E8F7F7" w:color="auto" w:val="clear"/>
          </w:tcPr>
          <w:p>
            <w:r>
              <w:rPr>
                <w:b/>
                <w:sz w:val="18"/>
              </w:rPr>
              <w:t>Decisión automatizada</w:t>
            </w:r>
          </w:p>
        </w:tc>
        <w:tc>
          <w:tcPr>
            <w:tcW w:type="dxa" w:w="6236"/>
          </w:tcPr>
          <w:p>
            <w:r>
              <w:rPr>
                <w:sz w:val="18"/>
              </w:rPr>
              <w:t>Sin información disponible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Sin información disponible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Urueña, R. (2021, 18 de febrero). ¿Máquinas de justicia?: Inteligencia artificial y sistema judicial en América Latina. Agenda Estado de Derecho. https://agendaestadodederecho.com/maquinas-de-justicia-inteligencia-artificial-y-sistema-judicial-en-america-latina/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ATENCIÓN: El documento NO trata sobre ningún sistema algorítmico del sector público chileno, requisito esencial del Repositorio de Algoritmos Públicos del GobLab UAI. El artículo es un análisis académico de carácter general sobre inteligencia artificial en sistemas judiciales de América Latina, y los sistemas que menciona (VICTOR en Brasil, Prometea en Argentina, PretorIA y PRISMA en Colombia, Expertius en México) corresponden a otros países, no a Chile. Aunque Chile aparece como etiqueta frecuente del sitio web, no se describe ningún sistema algorítmico chileno en el contenido. Se recomienda al Comité Editorial DESCARTAR este documento por no cumplir el criterio geográfico/institucional de pertenecer al sector público chileno. No fue posible completar los campos de la ficha porque ninguno de los sistemas descritos corresponde a una institución pública chilena.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#31: Modelo de detección de irregularidades en las compras públicas</w:t>
      </w:r>
    </w:p>
    <w:p>
      <w:r>
        <w:rPr>
          <w:i/>
          <w:color w:val="777777"/>
          <w:sz w:val="16"/>
        </w:rPr>
        <w:t>Fuentes analizadas: https://www.chilecompra.cl/2026/01/chilecompra-destaca-avances-en-uso-etico-de-inteligencia-artificial-en-primer-comite-directivo-del-proyecto-algoritmos-publicos/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Modelo de detección de irregularidades en las compras públicas</w:t>
            </w:r>
          </w:p>
        </w:tc>
      </w:tr>
      <w:tr>
        <w:tc>
          <w:tcPr>
            <w:tcW w:type="dxa" w:w="2835"/>
            <w:shd w:fill="E8F7F7" w:color="auto" w:val="clear"/>
          </w:tcPr>
          <w:p>
            <w:r>
              <w:rPr>
                <w:b/>
                <w:sz w:val="18"/>
              </w:rPr>
              <w:t>Objetivo del Sistema</w:t>
            </w:r>
          </w:p>
        </w:tc>
        <w:tc>
          <w:tcPr>
            <w:tcW w:type="dxa" w:w="6236"/>
          </w:tcPr>
          <w:p>
            <w:r>
              <w:rPr>
                <w:sz w:val="18"/>
              </w:rPr>
              <w:t>Detectar irregularidades en las compras que realizan las entidades públicas a través de la plataforma Mercado Público, fortaleciendo la probidad, transparencia y eficiencia en las compras públicas.</w:t>
            </w:r>
          </w:p>
        </w:tc>
      </w:tr>
      <w:tr>
        <w:tc>
          <w:tcPr>
            <w:tcW w:type="dxa" w:w="2835"/>
            <w:shd w:fill="E8F7F7" w:color="auto" w:val="clear"/>
          </w:tcPr>
          <w:p>
            <w:r>
              <w:rPr>
                <w:b/>
                <w:sz w:val="18"/>
              </w:rPr>
              <w:t>Decisión automatizada</w:t>
            </w:r>
          </w:p>
        </w:tc>
        <w:tc>
          <w:tcPr>
            <w:tcW w:type="dxa" w:w="6236"/>
          </w:tcPr>
          <w:p>
            <w:r>
              <w:rPr>
                <w:sz w:val="18"/>
              </w:rPr>
              <w:t>Detección y/o identificación de posibles irregularidades en los procesos de compras públicas realizadas por más de 1.000 entidades públicas en la plataforma www.mercadopublico.cl.</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Dirección de Compras y Contratación Pública (ChileCompra)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ChileCompra. (2026, 22 de enero). ChileCompra destaca avances en uso ético de Inteligencia Artificial en primer Comité Directivo del proyecto "Algoritmos Públicos". https://www.chilecompra.cl/2026/01/chilecompra-destaca-avances-en-uso-etico-de-inteligencia-artificial-en-primer-comite-directivo-del-proyecto-algoritmos-publicos/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sobre el Comité Directivo del proyecto 'Plataforma Algoritmos Públicos', no un documento técnico del sistema. La información sobre el modelo de detección de irregularidades de ChileCompra es muy general: se menciona su existencia y que fue sometido a una Evaluación de Impacto Algorítmico, pero no se detalla el tipo de automatización, el uso de datos personales, la unidad responsable ni el ejecutor que lo desarrolló. Se recomienda buscar documentación técnica específica del modelo de detección de irregularidades de ChileCompra y la Evaluación de Impacto Algorítmico mencionada antes de considerar su publicación. El nombre del sistema es tentativo/descriptivo, ya que no se entrega un nombre formal.</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#32: Piloto de modelos de lenguaje (LLM) para monitoreo de irregularidades en Mercado Público</w:t>
      </w:r>
    </w:p>
    <w:p>
      <w:r>
        <w:rPr>
          <w:i/>
          <w:color w:val="777777"/>
          <w:sz w:val="16"/>
        </w:rPr>
        <w:t>Fuentes analizadas: https://www.chilecompra.cl/2025/06/chilecompra-expuso-sobre-uso-de-inteligencia-artificial-en-compras-publicas/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Piloto de modelos de lenguaje (LLM) para monitoreo de irregularidades en Mercado Público</w:t>
            </w:r>
          </w:p>
        </w:tc>
      </w:tr>
      <w:tr>
        <w:tc>
          <w:tcPr>
            <w:tcW w:type="dxa" w:w="2835"/>
            <w:shd w:fill="E8F7F7" w:color="auto" w:val="clear"/>
          </w:tcPr>
          <w:p>
            <w:r>
              <w:rPr>
                <w:b/>
                <w:sz w:val="18"/>
              </w:rPr>
              <w:t>Objetivo del Sistema</w:t>
            </w:r>
          </w:p>
        </w:tc>
        <w:tc>
          <w:tcPr>
            <w:tcW w:type="dxa" w:w="6236"/>
          </w:tcPr>
          <w:p>
            <w:r>
              <w:rPr>
                <w:sz w:val="18"/>
              </w:rPr>
              <w:t>Fortalecer las capacidades de monitoreo de eventuales irregularidades en los procesos de compras públicas, aumentando la eficiencia y profundizando la lucha contra la corrupción para mayor probidad en la plataforma de Mercado Público.</w:t>
            </w:r>
          </w:p>
        </w:tc>
      </w:tr>
      <w:tr>
        <w:tc>
          <w:tcPr>
            <w:tcW w:type="dxa" w:w="2835"/>
            <w:shd w:fill="E8F7F7" w:color="auto" w:val="clear"/>
          </w:tcPr>
          <w:p>
            <w:r>
              <w:rPr>
                <w:b/>
                <w:sz w:val="18"/>
              </w:rPr>
              <w:t>Decisión automatizada</w:t>
            </w:r>
          </w:p>
        </w:tc>
        <w:tc>
          <w:tcPr>
            <w:tcW w:type="dxa" w:w="6236"/>
          </w:tcPr>
          <w:p>
            <w:r>
              <w:rPr>
                <w:sz w:val="18"/>
              </w:rPr>
              <w:t>Extracción de datos desde PDFs e imágenes (información histórica y en línea) y su conversión a bases de conocimiento estructuradas para apoyar el monitoreo de eventuales irregularidades en los procesos de adquisición.</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Dirección de Compras y Contratación Pública (ChileCompra)</w:t>
            </w:r>
          </w:p>
        </w:tc>
      </w:tr>
      <w:tr>
        <w:tc>
          <w:tcPr>
            <w:tcW w:type="dxa" w:w="2835"/>
            <w:shd w:fill="E8F7F7" w:color="auto" w:val="clear"/>
          </w:tcPr>
          <w:p>
            <w:r>
              <w:rPr>
                <w:b/>
                <w:sz w:val="18"/>
              </w:rPr>
              <w:t>Dirección / Unidad</w:t>
            </w:r>
          </w:p>
        </w:tc>
        <w:tc>
          <w:tcPr>
            <w:tcW w:type="dxa" w:w="6236"/>
          </w:tcPr>
          <w:p>
            <w:r>
              <w:rPr>
                <w:sz w:val="18"/>
              </w:rPr>
              <w:t>División de Tecnología de ChileCompra</w:t>
            </w:r>
          </w:p>
        </w:tc>
      </w:tr>
      <w:tr>
        <w:tc>
          <w:tcPr>
            <w:tcW w:type="dxa" w:w="2835"/>
            <w:shd w:fill="E8F7F7" w:color="auto" w:val="clear"/>
          </w:tcPr>
          <w:p>
            <w:r>
              <w:rPr>
                <w:b/>
                <w:sz w:val="18"/>
              </w:rPr>
              <w:t>Ejecutor</w:t>
            </w:r>
          </w:p>
        </w:tc>
        <w:tc>
          <w:tcPr>
            <w:tcW w:type="dxa" w:w="6236"/>
          </w:tcPr>
          <w:p>
            <w:r>
              <w:rPr>
                <w:sz w:val="18"/>
              </w:rPr>
              <w:t>Universidad Adolfo Ibáñez (proyecto Algoritmos Éticos, financiado por la Agencia Nacional de Investigación y Desarrollo, ANID)</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ChileCompra. (2025, 16 de junio). ChileCompra expuso sobre uso de inteligencia artificial en compras públicas. https://www.chilecompra.cl/2025/06/chilecompra-expuso-sobre-uso-de-inteligencia-artificial-en-compras-publicas/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corresponde a una nota de prensa sobre un seminario y describe el sistema como un 'piloto', por lo que podría no estar en operación productiva. No hay información técnica precisa sobre el grado de automatización de la decisión (parece ser una herramienta de apoyo al monitoreo más que un sistema que toma decisiones automatizadas). No se especifica si se procesan datos personales, aunque al extraer información de compras públicas es posible que existan. Falta detalle sobre la fase actual del proyecto, el modelo específico utilizado y los resultados concretos. Se recomienda solicitar documentación técnica adicional a ChileCompra y al equipo del proyecto Algoritmos Éticos de la UAI antes de evaluar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#33: Repositorio de Algoritmos Públicos</w:t>
      </w:r>
    </w:p>
    <w:p>
      <w:r>
        <w:rPr>
          <w:i/>
          <w:color w:val="777777"/>
          <w:sz w:val="16"/>
        </w:rPr>
        <w:t>Fuentes analizadas: https://www.latercera.com/que-pasa/noticia/algoritmos-publicos-que-hace-el-estado-con-nuestros-datos/2NPBZIWIJNEELLKD44EERLAVX4/</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Repositorio de Algoritmos Públicos</w:t>
            </w:r>
          </w:p>
        </w:tc>
      </w:tr>
      <w:tr>
        <w:tc>
          <w:tcPr>
            <w:tcW w:type="dxa" w:w="2835"/>
            <w:shd w:fill="E8F7F7" w:color="auto" w:val="clear"/>
          </w:tcPr>
          <w:p>
            <w:r>
              <w:rPr>
                <w:b/>
                <w:sz w:val="18"/>
              </w:rPr>
              <w:t>Objetivo del Sistema</w:t>
            </w:r>
          </w:p>
        </w:tc>
        <w:tc>
          <w:tcPr>
            <w:tcW w:type="dxa" w:w="6236"/>
          </w:tcPr>
          <w:p>
            <w:r>
              <w:rPr>
                <w:sz w:val="18"/>
              </w:rPr>
              <w:t>Iniciativa que busca reconocer, vigilar y caracterizar los sistemas de decisión automatizada (SDA) usados por el Estado chileno, promoviendo el uso ético de los datos y la transparencia algorítmica. No es un sistema algorítmico en sí, sino un repositorio que cataloga estos sistemas.</w:t>
            </w:r>
          </w:p>
        </w:tc>
      </w:tr>
      <w:tr>
        <w:tc>
          <w:tcPr>
            <w:tcW w:type="dxa" w:w="2835"/>
            <w:shd w:fill="E8F7F7" w:color="auto" w:val="clear"/>
          </w:tcPr>
          <w:p>
            <w:r>
              <w:rPr>
                <w:b/>
                <w:sz w:val="18"/>
              </w:rPr>
              <w:t>Decisión automatizada</w:t>
            </w:r>
          </w:p>
        </w:tc>
        <w:tc>
          <w:tcPr>
            <w:tcW w:type="dxa" w:w="6236"/>
          </w:tcPr>
          <w:p>
            <w:r>
              <w:rPr>
                <w:sz w:val="18"/>
              </w:rPr>
              <w:t>El artículo describe el repositorio en general y menciona varios sistemas automatizados o semiautomatizados del Estado (listas de espera en Salud, sistema de admisión escolar, reconocimiento de patentes, beneficios carcelarios, bots de denuncia de violencia intrafamiliar, telemedicina con IA para detectar Covid-19, reconocimiento facial en el Metro de Valparaíso, análisis de licencias médicas, partes empadronados de tránsito). No especifica una única decisión automatizada concreta.</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Universidad Adolfo Ibáñez (no es institución pública; el repositorio cataloga sistemas de múltiples organismos estatales chilenos)</w:t>
            </w:r>
          </w:p>
        </w:tc>
      </w:tr>
      <w:tr>
        <w:tc>
          <w:tcPr>
            <w:tcW w:type="dxa" w:w="2835"/>
            <w:shd w:fill="E8F7F7" w:color="auto" w:val="clear"/>
          </w:tcPr>
          <w:p>
            <w:r>
              <w:rPr>
                <w:b/>
                <w:sz w:val="18"/>
              </w:rPr>
              <w:t>Dirección / Unidad</w:t>
            </w:r>
          </w:p>
        </w:tc>
        <w:tc>
          <w:tcPr>
            <w:tcW w:type="dxa" w:w="6236"/>
          </w:tcPr>
          <w:p>
            <w:r>
              <w:rPr>
                <w:sz w:val="18"/>
              </w:rPr>
              <w:t>GobLab UAI (laboratorio de innovación pública de la Universidad Adolfo Ibáñez)</w:t>
            </w:r>
          </w:p>
        </w:tc>
      </w:tr>
      <w:tr>
        <w:tc>
          <w:tcPr>
            <w:tcW w:type="dxa" w:w="2835"/>
            <w:shd w:fill="E8F7F7" w:color="auto" w:val="clear"/>
          </w:tcPr>
          <w:p>
            <w:r>
              <w:rPr>
                <w:b/>
                <w:sz w:val="18"/>
              </w:rPr>
              <w:t>Ejecutor</w:t>
            </w:r>
          </w:p>
        </w:tc>
        <w:tc>
          <w:tcPr>
            <w:tcW w:type="dxa" w:w="6236"/>
          </w:tcPr>
          <w:p>
            <w:r>
              <w:rPr>
                <w:sz w:val="18"/>
              </w:rPr>
              <w:t>GobLab UAI, Universidad Adolfo Ibáñez (en colaboración con el Consejo para la Transparencia, CPLT)</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Corvalán, F. (2022, 9 de noviembre). Algoritmos públicos: ¿Qué hace el Estado con nuestros datos? La Tercera. https://www.latercera.com/que-pasa/noticia/algoritmos-publicos-que-hace-el-estado-con-nuestros-datos/2NPBZIWIJNEELLKD44EERLAVX4/</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ADVERTENCIA: El documento no describe un sistema algorítmico específico del sector público, sino que se refiere al propio proyecto 'Algoritmos Públicos' del GobLab UAI (el repositorio mismo) y menciona de forma general múltiples sistemas catalogados. No corresponde a una ficha de un SDA individual. Se mencionan varios sistemas candidatos a fichas independientes (reconocimiento facial Metro de Valparaíso, listas de espera de Salud, beneficios carcelarios, análisis de licencias médicas, partes empadronados de tránsito, telemedicina IA Covid-19), pero ninguno se detalla lo suficiente para una ficha completa. El catastro GobLab-CPLT reveló que 80% de los casos no tenía información pública y 78% usaba datos personales. Se recomienda al Comité solicitar fuentes adicionales sobre un sistema específico antes de elaborar una ficha de algoritmo concreto.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#34: Algoritmo para identificación de beneficiarios que no han cobrado ayudas estatales (IPS)</w:t>
      </w:r>
    </w:p>
    <w:p>
      <w:r>
        <w:rPr>
          <w:i/>
          <w:color w:val="777777"/>
          <w:sz w:val="16"/>
        </w:rPr>
        <w:t>Fuentes analizadas: https://www.chilecompra.cl/2023/01/segundo-consejo-asesor-del-proyecto-algoritmos-eticos-debatio-sobre-desafios-y-oportunidades-2023/</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Algoritmo para identificación de beneficiarios que no han cobrado ayudas estatales (IPS)</w:t>
            </w:r>
          </w:p>
        </w:tc>
      </w:tr>
      <w:tr>
        <w:tc>
          <w:tcPr>
            <w:tcW w:type="dxa" w:w="2835"/>
            <w:shd w:fill="E8F7F7" w:color="auto" w:val="clear"/>
          </w:tcPr>
          <w:p>
            <w:r>
              <w:rPr>
                <w:b/>
                <w:sz w:val="18"/>
              </w:rPr>
              <w:t>Objetivo del Sistema</w:t>
            </w:r>
          </w:p>
        </w:tc>
        <w:tc>
          <w:tcPr>
            <w:tcW w:type="dxa" w:w="6236"/>
          </w:tcPr>
          <w:p>
            <w:r>
              <w:rPr>
                <w:sz w:val="18"/>
              </w:rPr>
              <w:t>Encontrar y llegar a las personas que no han cobrado ayudas estatales a las que tienen derecho, mejorando la cobertura de beneficios sociales.</w:t>
            </w:r>
          </w:p>
        </w:tc>
      </w:tr>
      <w:tr>
        <w:tc>
          <w:tcPr>
            <w:tcW w:type="dxa" w:w="2835"/>
            <w:shd w:fill="E8F7F7" w:color="auto" w:val="clear"/>
          </w:tcPr>
          <w:p>
            <w:r>
              <w:rPr>
                <w:b/>
                <w:sz w:val="18"/>
              </w:rPr>
              <w:t>Decisión automatizada</w:t>
            </w:r>
          </w:p>
        </w:tc>
        <w:tc>
          <w:tcPr>
            <w:tcW w:type="dxa" w:w="6236"/>
          </w:tcPr>
          <w:p>
            <w:r>
              <w:rPr>
                <w:sz w:val="18"/>
              </w:rPr>
              <w:t>Identificación y focalización de potenciales beneficiarios que no han cobrado las ayudas estatales a las que tienen derecho, para contactarlos.</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Instituto de Previsión Social (IPS)</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Universidad Adolfo Ibáñez (UAI), en el marco del proyecto Algoritmos Éticos, Responsables y Transparentes con apoyo de BID Lab</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ChileCompra. (2023, enero 3). Segundo Consejo Asesor del proyecto de Algoritmos Éticos debatió sobre desafíos y oportunidades 2023. https://www.chilecompra.cl/2023/01/segundo-consejo-asesor-del-proyecto-algoritmos-eticos-debatio-sobre-desafios-y-oportunidades-2023/</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general sobre el proyecto 'Algoritmos Éticos, Responsables y Transparentes' y menciona varios sistemas de distintas instituciones (FONASA para fiscalización de fraudes, DPP para control de calidad de la defensa, IPS para detección de beneficiarios). Se priorizó el algoritmo del IPS por ser el descrito como un sistema en desarrollo concreto, pero el Comité debe definir si corresponde fichar cada sistema por separado. La información es muy preliminar: no hay detalles técnicos, ni se especifica el grado de automatización, ni el desarrollador técnico exacto de cada solución. Se recomienda buscar fuentes específicas adicionales para cada sistema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#35: Sistema de Admisión Escolar (SAE)</w:t>
      </w:r>
    </w:p>
    <w:p>
      <w:r>
        <w:rPr>
          <w:i/>
          <w:color w:val="777777"/>
          <w:sz w:val="16"/>
        </w:rPr>
        <w:t>Fuentes analizadas: https://chequeado.com/investigaciones/la-polemica-tras-el-algoritmo-que-busca-mejorar-la-equidad-en-el-acceso-a-la-educacion-en-chile/</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Admisión Escolar (SAE)</w:t>
            </w:r>
          </w:p>
        </w:tc>
      </w:tr>
      <w:tr>
        <w:tc>
          <w:tcPr>
            <w:tcW w:type="dxa" w:w="2835"/>
            <w:shd w:fill="E8F7F7" w:color="auto" w:val="clear"/>
          </w:tcPr>
          <w:p>
            <w:r>
              <w:rPr>
                <w:b/>
                <w:sz w:val="18"/>
              </w:rPr>
              <w:t>Objetivo del Sistema</w:t>
            </w:r>
          </w:p>
        </w:tc>
        <w:tc>
          <w:tcPr>
            <w:tcW w:type="dxa" w:w="6236"/>
          </w:tcPr>
          <w:p>
            <w:r>
              <w:rPr>
                <w:sz w:val="18"/>
              </w:rPr>
              <w:t>Asignar a estudiantes a establecimientos educacionales públicos y particulares subvencionados de forma equitativa, evitando la discriminación arbitraria en el acceso a la educación escolar y reduciendo la segregación del sistema escolar chileno.</w:t>
            </w:r>
          </w:p>
        </w:tc>
      </w:tr>
      <w:tr>
        <w:tc>
          <w:tcPr>
            <w:tcW w:type="dxa" w:w="2835"/>
            <w:shd w:fill="E8F7F7" w:color="auto" w:val="clear"/>
          </w:tcPr>
          <w:p>
            <w:r>
              <w:rPr>
                <w:b/>
                <w:sz w:val="18"/>
              </w:rPr>
              <w:t>Decisión automatizada</w:t>
            </w:r>
          </w:p>
        </w:tc>
        <w:tc>
          <w:tcPr>
            <w:tcW w:type="dxa" w:w="6236"/>
          </w:tcPr>
          <w:p>
            <w:r>
              <w:rPr>
                <w:sz w:val="18"/>
              </w:rPr>
              <w:t>La asignación de estudiantes a colegios cuando hay más postulantes que cupos disponibles, considerando las preferencias de las familias y criterios de prioridad (hermanos en el establecimiento, estudiante prioritario, hijo de funcionario, exalumno), y utilizando un mecanismo aleatorio (valor semilla) en caso de empate.</w:t>
            </w:r>
          </w:p>
        </w:tc>
      </w:tr>
      <w:tr>
        <w:tc>
          <w:tcPr>
            <w:tcW w:type="dxa" w:w="2835"/>
            <w:shd w:fill="E8F7F7" w:color="auto" w:val="clear"/>
          </w:tcPr>
          <w:p>
            <w:r>
              <w:rPr>
                <w:b/>
                <w:sz w:val="18"/>
              </w:rPr>
              <w:t>Automático / Semiautomático</w:t>
            </w:r>
          </w:p>
        </w:tc>
        <w:tc>
          <w:tcPr>
            <w:tcW w:type="dxa" w:w="6236"/>
          </w:tcPr>
          <w:p>
            <w:r>
              <w:rPr>
                <w:sz w:val="18"/>
              </w:rPr>
              <w:t>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Educación de Chile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Equipo académico vinculado al Núcleo Milenio Information and Coordination in Networks (ICR) y a la Universidad de Chile (con participación de José Correa). También se menciona el Instituto para la Investigación de Imperfecciones de Mercado y Políticas Públicas (MIPP).</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Chequeado. (s.f.). La polémica tras el algoritmo que busca mejorar la equidad en el acceso a la educación en Chile. Recuperado de https://chequeado.com/investigaciones/la-polemica-tras-el-algoritmo-que-busca-mejorar-la-equidad-en-el-acceso-a-la-educacion-en-chile/</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se basa en el algoritmo de aceptación diferida de Gale-Shapley (años 60), implementado a nivel nacional desde 2019 según la Ley de Inclusión Escolar. La fuente es periodística (Chequeado), por lo que sería recomendable verificar detalles técnicos con fuentes oficiales (decreto del SAE, MINEDUC). No se identifica con claridad la unidad específica dentro del MINEDUC responsable. El rol del MIPP y del Núcleo Milenio ICR como ejecutores/desarrolladores debería confirmarse documentalmente. El contenido fue truncado, por lo que podría faltar información relevante adicional sobre gobernanza, evaluación o actualizaciones del sistema.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#36: Sin información disponible</w:t>
      </w:r>
    </w:p>
    <w:p>
      <w:r>
        <w:rPr>
          <w:i/>
          <w:color w:val="777777"/>
          <w:sz w:val="16"/>
        </w:rPr>
        <w:t>Fuentes analizadas: https://www.osborneclarke.com/es/insights/ia-y-contratacion-publica-del-screening-anti-colusion-la-automatizacion-segura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Sin información disponible</w:t>
            </w:r>
          </w:p>
        </w:tc>
      </w:tr>
      <w:tr>
        <w:tc>
          <w:tcPr>
            <w:tcW w:type="dxa" w:w="2835"/>
            <w:shd w:fill="E8F7F7" w:color="auto" w:val="clear"/>
          </w:tcPr>
          <w:p>
            <w:r>
              <w:rPr>
                <w:b/>
                <w:sz w:val="18"/>
              </w:rPr>
              <w:t>Objetivo del Sistema</w:t>
            </w:r>
          </w:p>
        </w:tc>
        <w:tc>
          <w:tcPr>
            <w:tcW w:type="dxa" w:w="6236"/>
          </w:tcPr>
          <w:p>
            <w:r>
              <w:rPr>
                <w:sz w:val="18"/>
              </w:rPr>
              <w:t>Sin información disponible</w:t>
            </w:r>
          </w:p>
        </w:tc>
      </w:tr>
      <w:tr>
        <w:tc>
          <w:tcPr>
            <w:tcW w:type="dxa" w:w="2835"/>
            <w:shd w:fill="E8F7F7" w:color="auto" w:val="clear"/>
          </w:tcPr>
          <w:p>
            <w:r>
              <w:rPr>
                <w:b/>
                <w:sz w:val="18"/>
              </w:rPr>
              <w:t>Decisión automatizada</w:t>
            </w:r>
          </w:p>
        </w:tc>
        <w:tc>
          <w:tcPr>
            <w:tcW w:type="dxa" w:w="6236"/>
          </w:tcPr>
          <w:p>
            <w:r>
              <w:rPr>
                <w:sz w:val="18"/>
              </w:rPr>
              <w:t>Sin información disponible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Sin información disponible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Osborne Clarke. (2025, 24 de noviembre). IA y contratación pública: del screening anti-colusión a la automatización segura. https://www.osborneclarke.com/es/insights/ia-y-contratacion-publica-del-screening-anti-colusion-la-automatizacion-segura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NO describe un sistema algorítmico del sector público chileno. Se trata de un artículo de análisis jurídico de la firma Osborne Clarke sobre el uso de IA en la contratación pública, centrado principalmente en España y la Unión Europea (AI Act, plataforma estatal, Asturias con Tendios, Generalitat Valenciana, y el algoritmo BRAVA de la CNMC española). Chile solo se menciona de pasada como uno de los países donde la OCDE ha documentado experiencias internacionales, sin detalle alguno sobre un sistema chileno específico. El contenido NO cumple los criterios de publicación del Repositorio de Algoritmos Públicos de Chile: no identifica una institución pública chilena, ni un sistema concreto, ni su funcionamiento. Se recomienda descartar esta fuente para una ficha del repositorio chileno o buscar fuentes primarias sobre sistemas algorítmicos chilenos de contratación pública (p. ej., ChileCompra).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#37: Fiscal HeredIA</w:t>
      </w:r>
    </w:p>
    <w:p>
      <w:r>
        <w:rPr>
          <w:i/>
          <w:color w:val="777777"/>
          <w:sz w:val="16"/>
        </w:rPr>
        <w:t>Fuentes analizadas: https://www.cooperativaciencia.cl/tecnologia/2026/01/07/chile-potencia-conoce-los-proyectos-ganadores-del-primer-premio-nacional-de-inteligencia-artificial/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Fiscal HeredIA</w:t>
            </w:r>
          </w:p>
        </w:tc>
      </w:tr>
      <w:tr>
        <w:tc>
          <w:tcPr>
            <w:tcW w:type="dxa" w:w="2835"/>
            <w:shd w:fill="E8F7F7" w:color="auto" w:val="clear"/>
          </w:tcPr>
          <w:p>
            <w:r>
              <w:rPr>
                <w:b/>
                <w:sz w:val="18"/>
              </w:rPr>
              <w:t>Objetivo del Sistema</w:t>
            </w:r>
          </w:p>
        </w:tc>
        <w:tc>
          <w:tcPr>
            <w:tcW w:type="dxa" w:w="6236"/>
          </w:tcPr>
          <w:p>
            <w:r>
              <w:rPr>
                <w:sz w:val="18"/>
              </w:rPr>
              <w:t>Reducir los tiempos de análisis en investigaciones penales mediante un ecosistema de inteligencia artificial, facilitando la detección de prófugos y el desbaratamiento de redes criminales.</w:t>
            </w:r>
          </w:p>
        </w:tc>
      </w:tr>
      <w:tr>
        <w:tc>
          <w:tcPr>
            <w:tcW w:type="dxa" w:w="2835"/>
            <w:shd w:fill="E8F7F7" w:color="auto" w:val="clear"/>
          </w:tcPr>
          <w:p>
            <w:r>
              <w:rPr>
                <w:b/>
                <w:sz w:val="18"/>
              </w:rPr>
              <w:t>Decisión automatizada</w:t>
            </w:r>
          </w:p>
        </w:tc>
        <w:tc>
          <w:tcPr>
            <w:tcW w:type="dxa" w:w="6236"/>
          </w:tcPr>
          <w:p>
            <w:r>
              <w:rPr>
                <w:sz w:val="18"/>
              </w:rPr>
              <w:t>Análisis de información en investigaciones penales, incluyendo la detección de prófugos y la identificación de redes criminales. El sistema habría reducido en un 90% los tiempos de análisis.</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Público (Fiscalía de Chile)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Cooperativa Ciencia. (2026, 7 de enero). Chile PotencIA: Conoce los proyectos ganadores del primer Premio Nacional de Inteligencia Artificial. Cooperativa Ciencia. https://www.cooperativaciencia.cl/tecnologia/2026/01/07/chile-potencia-conoce-los-proyectos-ganadores-del-primer-premio-nacional-de-inteligencia-artificial/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sobre la entrega de un premio (Chile PotencIA), por lo que la información sobre 'Fiscal HeredIA' es muy limitada y de carácter promocional. Faltan datos esenciales: no se especifica la unidad responsable dentro del Ministerio Público, el ejecutor o desarrollador del sistema, el grado de automatización de las decisiones, ni el uso de datos personales (aunque al tratarse de investigaciones penales es altamente probable que los utilice). La cifra del 90% de reducción de tiempos proviene de la difusión del premio y no de una fuente técnica verificable. Se recomienda buscar fuentes oficiales del Ministerio Público antes de su publicación en el repositorio.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#38: Detección de Anomalías en Procesos de Compra mediante IA</w:t>
      </w:r>
    </w:p>
    <w:p>
      <w:r>
        <w:rPr>
          <w:i/>
          <w:color w:val="777777"/>
          <w:sz w:val="16"/>
        </w:rPr>
        <w:t>Fuentes analizadas: https://www.chilecompra.cl/2025/12/chilecompra-aplico-herramienta-para-el-uso-etico-de-ia-en-su-proyecto-de-deteccion-de-anomalias-en-procesos-de-compra/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Detección de Anomalías en Procesos de Compra mediante IA</w:t>
            </w:r>
          </w:p>
        </w:tc>
      </w:tr>
      <w:tr>
        <w:tc>
          <w:tcPr>
            <w:tcW w:type="dxa" w:w="2835"/>
            <w:shd w:fill="E8F7F7" w:color="auto" w:val="clear"/>
          </w:tcPr>
          <w:p>
            <w:r>
              <w:rPr>
                <w:b/>
                <w:sz w:val="18"/>
              </w:rPr>
              <w:t>Objetivo del Sistema</w:t>
            </w:r>
          </w:p>
        </w:tc>
        <w:tc>
          <w:tcPr>
            <w:tcW w:type="dxa" w:w="6236"/>
          </w:tcPr>
          <w:p>
            <w:r>
              <w:rPr>
                <w:sz w:val="18"/>
              </w:rPr>
              <w:t>Detectar anomalías e irregularidades en procesos de compra pública para mejorar la identificación de patrones de riesgo y riesgos de corrupción en las compras del Estado.</w:t>
            </w:r>
          </w:p>
        </w:tc>
      </w:tr>
      <w:tr>
        <w:tc>
          <w:tcPr>
            <w:tcW w:type="dxa" w:w="2835"/>
            <w:shd w:fill="E8F7F7" w:color="auto" w:val="clear"/>
          </w:tcPr>
          <w:p>
            <w:r>
              <w:rPr>
                <w:b/>
                <w:sz w:val="18"/>
              </w:rPr>
              <w:t>Decisión automatizada</w:t>
            </w:r>
          </w:p>
        </w:tc>
        <w:tc>
          <w:tcPr>
            <w:tcW w:type="dxa" w:w="6236"/>
          </w:tcPr>
          <w:p>
            <w:r>
              <w:rPr>
                <w:sz w:val="18"/>
              </w:rPr>
              <w:t>Análisis automatizado de procesos de licitación y de denuncias reservadas mediante modelos de lenguaje de gran escala (LLM) para identificar patrones de riesgo y detectar posibles irregularidades o riesgos de corrupción.</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Dirección de Compras y Contratación Pública (ChileCompra)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ChileCompra (con aplicación de herramientas éticas del GobLab de la Escuela de Gobierno de la Universidad Adolfo Ibáñez)</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ChileCompra. (2025, 31 de diciembre). ChileCompra aplicó herramienta para el uso ético de IA en su proyecto de detección de anomalías en procesos de compra. https://www.chilecompra.cl/2025/12/chilecompra-aplico-herramienta-para-el-uso-etico-de-ia-en-su-proyecto-de-deteccion-de-anomalias-en-procesos-de-compra/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centrada en la aplicación de la herramienta Evaluación de Impacto Algorítmico (EIA) del GobLab UAI, más que en una descripción técnica detallada del sistema. No se especifica si el ejecutor/desarrollador del modelo predictivo es interno de ChileCompra o un tercero. No se aclara el uso de datos personales, aunque se mencionan 'denuncias reservadas' que podrían contenerlos. El proyecto se describe como en ejecución/desarrollo, con mejoras pendientes de aplicar; conviene verificar su estado operativo actual. Se menciona una alianza con U. de Chile y UC Berkeley ('AI for Smarter Public Procurement in Chile') que parece corresponder a un proyecto distinto. Falta información sobre la fecha de implementación, arquitectura del modelo y supervisión humana de las decisiones.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#39: Latam-GPT</w:t>
      </w:r>
    </w:p>
    <w:p>
      <w:r>
        <w:rPr>
          <w:i/>
          <w:color w:val="777777"/>
          <w:sz w:val="16"/>
        </w:rPr>
        <w:t>Fuentes analizadas: https://www.dw.com/es/lanza-chile-el-modelo-de-inteligencia-artificial-latam-gpt/a-75896352</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Latam-GPT</w:t>
            </w:r>
          </w:p>
        </w:tc>
      </w:tr>
      <w:tr>
        <w:tc>
          <w:tcPr>
            <w:tcW w:type="dxa" w:w="2835"/>
            <w:shd w:fill="E8F7F7" w:color="auto" w:val="clear"/>
          </w:tcPr>
          <w:p>
            <w:r>
              <w:rPr>
                <w:b/>
                <w:sz w:val="18"/>
              </w:rPr>
              <w:t>Objetivo del Sistema</w:t>
            </w:r>
          </w:p>
        </w:tc>
        <w:tc>
          <w:tcPr>
            <w:tcW w:type="dxa" w:w="6236"/>
          </w:tcPr>
          <w:p>
            <w:r>
              <w:rPr>
                <w:sz w:val="18"/>
              </w:rPr>
              <w:t>Entregar a América Latina su propio modelo de inteligencia artificial entrenado con información de la región, buscando dar visibilidad cultural, proyectar la diversidad e identidad regional y limitar sesgos presentes en los sistemas de IA dominados por grupos extranjeros.</w:t>
            </w:r>
          </w:p>
        </w:tc>
      </w:tr>
      <w:tr>
        <w:tc>
          <w:tcPr>
            <w:tcW w:type="dxa" w:w="2835"/>
            <w:shd w:fill="E8F7F7" w:color="auto" w:val="clear"/>
          </w:tcPr>
          <w:p>
            <w:r>
              <w:rPr>
                <w:b/>
                <w:sz w:val="18"/>
              </w:rPr>
              <w:t>Decisión automatizada</w:t>
            </w:r>
          </w:p>
        </w:tc>
        <w:tc>
          <w:tcPr>
            <w:tcW w:type="dxa" w:w="6236"/>
          </w:tcPr>
          <w:p>
            <w:r>
              <w:rPr>
                <w:sz w:val="18"/>
              </w:rPr>
              <w:t>El sistema no automatiza una decisión administrativa o de política pública específica. Se trata de un gran modelo de lenguaje (base de datos entrenada) que sirve como infraestructura para desarrollar aplicaciones tecnológicas posteriores, como robots conversacionales o herramientas para hospitales.</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 de Chile (asociación a través de financiamiento público y respaldo gubernamental)</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Centro Nacional de Inteligencia Artificial de Chile (Cenia), corporación privada con financiamiento público, con apoyo de universidades, fundaciones, bibliotecas y organizaciones de varios países latinoamericanos.</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Deutsche Welle. (2025, 2 de mayo). Lanza Chile el modelo de inteligencia artificial Latam-GPT. DW. https://www.dw.com/es/lanza-chile-el-modelo-de-inteligencia-artificial-latam-gpt/a-75896352</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es un modelo de lenguaje (LLM) de propósito general que funciona como infraestructura tecnológica, no como un sistema de decisión automatizada del sector público en sentido estricto. Esto puede afectar su encaje en los criterios del Repositorio de Algoritmos Públicos, ya que no se identifica un proceso decisional administrativo concreto que se automatice. El ejecutor (Cenia) es una corporación privada con financiamiento público; la vinculación institucional pública directa es ambigua. No hay información sobre uso de datos personales ni sobre el grado de automatización de eventuales aplicaciones derivadas. Sería recomendable contrastar con fuentes oficiales del Cenia y del Ministerio de Ciencia para confirmar la pertinencia de su inclusión.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#40: Fiscal HeredIA (también conocida como Detective Heredia)</w:t>
      </w:r>
    </w:p>
    <w:p>
      <w:r>
        <w:rPr>
          <w:i/>
          <w:color w:val="777777"/>
          <w:sz w:val="16"/>
        </w:rPr>
        <w:t>Fuentes analizadas: https://www.latercera.com/tendencias/noticia/como-la-ia-esta-mejorando-chile-los-4-ganadores-del-premio-nacional-de-inteligencia-artificial/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Fiscal HeredIA (también conocida como Detective Heredia)</w:t>
            </w:r>
          </w:p>
        </w:tc>
      </w:tr>
      <w:tr>
        <w:tc>
          <w:tcPr>
            <w:tcW w:type="dxa" w:w="2835"/>
            <w:shd w:fill="E8F7F7" w:color="auto" w:val="clear"/>
          </w:tcPr>
          <w:p>
            <w:r>
              <w:rPr>
                <w:b/>
                <w:sz w:val="18"/>
              </w:rPr>
              <w:t>Objetivo del Sistema</w:t>
            </w:r>
          </w:p>
        </w:tc>
        <w:tc>
          <w:tcPr>
            <w:tcW w:type="dxa" w:w="6236"/>
          </w:tcPr>
          <w:p>
            <w:r>
              <w:rPr>
                <w:sz w:val="18"/>
              </w:rPr>
              <w:t>Apoyar la investigación penal procesando grandes volúmenes de texto y audio para reducir los tiempos de análisis y mejorar la detección de prófugos en el contexto de la persecución de redes criminales.</w:t>
            </w:r>
          </w:p>
        </w:tc>
      </w:tr>
      <w:tr>
        <w:tc>
          <w:tcPr>
            <w:tcW w:type="dxa" w:w="2835"/>
            <w:shd w:fill="E8F7F7" w:color="auto" w:val="clear"/>
          </w:tcPr>
          <w:p>
            <w:r>
              <w:rPr>
                <w:b/>
                <w:sz w:val="18"/>
              </w:rPr>
              <w:t>Decisión automatizada</w:t>
            </w:r>
          </w:p>
        </w:tc>
        <w:tc>
          <w:tcPr>
            <w:tcW w:type="dxa" w:w="6236"/>
          </w:tcPr>
          <w:p>
            <w:r>
              <w:rPr>
                <w:sz w:val="18"/>
              </w:rPr>
              <w:t>El sistema procesa de manera automatizada grandes volúmenes de texto y audio, generando resúmenes, cronologías y redes criminales para apoyar el análisis investigativo de fiscales.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Público (Fiscalía de Chile)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Iporre, N. (2026, 7 de enero). Cómo la IA está mejorando Chile: los 4 ganadores del Premio Nacional de Inteligencia Artificial. La Tercera. https://www.latercera.com/tendencias/noticia/como-la-ia-esta-mejorando-chile-los-4-ganadores-del-premio-nacional-de-inteligencia-artificial/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 artículo periodístico de carácter general sobre los ganadores del Premio Nacional de IA (Chile PotencIA), por lo que la información sobre Fiscal HeredIA es limitada y superficial. Faltan datos clave: el ejecutor/desarrollador del sistema (solo se indica que fue creado y utilizado por el Ministerio Público, pero no se especifica si fue desarrollado internamente o por un tercero), la unidad responsable dentro de la Fiscalía, fechas de implementación y detalles técnicos. La mención de la categoría 'Otras organizaciones' del premio sugiere participación pública. El sistema procesa información penal sensible (texto, audio, identificación de personas y redes criminales), lo que implica uso de datos personales y requiere mayor verificación sobre cumplimiento normativo. Se recomienda complementar con fuentes oficiales del Ministerio Público y el artículo específico 'Detective Heredia' mencionado en el texto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#41: Hazlo con IA</w:t>
      </w:r>
    </w:p>
    <w:p>
      <w:r>
        <w:rPr>
          <w:i/>
          <w:color w:val="777777"/>
          <w:sz w:val="16"/>
        </w:rPr>
        <w:t>Fuentes analizadas: https://www.minciencia.gob.cl/noticias/hazlo-con-ia-iniciativa-de-ia-generativa-ofrece-68-mil-cursos-gratuitos-para-mipymes-de-todo-el-pais/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Hazlo con IA</w:t>
            </w:r>
          </w:p>
        </w:tc>
      </w:tr>
      <w:tr>
        <w:tc>
          <w:tcPr>
            <w:tcW w:type="dxa" w:w="2835"/>
            <w:shd w:fill="E8F7F7" w:color="auto" w:val="clear"/>
          </w:tcPr>
          <w:p>
            <w:r>
              <w:rPr>
                <w:b/>
                <w:sz w:val="18"/>
              </w:rPr>
              <w:t>Objetivo del Sistema</w:t>
            </w:r>
          </w:p>
        </w:tc>
        <w:tc>
          <w:tcPr>
            <w:tcW w:type="dxa" w:w="6236"/>
          </w:tcPr>
          <w:p>
            <w:r>
              <w:rPr>
                <w:sz w:val="18"/>
              </w:rPr>
              <w:t>Iniciativa de capacitación que busca propiciar la adopción de la Inteligencia Artificial Generativa en el mundo del trabajo, capacitando gratuitamente a trabajadores de micro, pequeñas y medianas empresas y empleados del sector público.</w:t>
            </w:r>
          </w:p>
        </w:tc>
      </w:tr>
      <w:tr>
        <w:tc>
          <w:tcPr>
            <w:tcW w:type="dxa" w:w="2835"/>
            <w:shd w:fill="E8F7F7" w:color="auto" w:val="clear"/>
          </w:tcPr>
          <w:p>
            <w:r>
              <w:rPr>
                <w:b/>
                <w:sz w:val="18"/>
              </w:rPr>
              <w:t>Decisión automatizada</w:t>
            </w:r>
          </w:p>
        </w:tc>
        <w:tc>
          <w:tcPr>
            <w:tcW w:type="dxa" w:w="6236"/>
          </w:tcPr>
          <w:p>
            <w:r>
              <w:rPr>
                <w:sz w:val="18"/>
              </w:rPr>
              <w:t>Sin información disponible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 Ministerio de Economía, Fomento y Turismo; Ministerio del Trabajo y Previsión Social; Servicio Nacional de Capacitación y Empleo (SENCE)</w:t>
            </w:r>
          </w:p>
        </w:tc>
      </w:tr>
      <w:tr>
        <w:tc>
          <w:tcPr>
            <w:tcW w:type="dxa" w:w="2835"/>
            <w:shd w:fill="E8F7F7" w:color="auto" w:val="clear"/>
          </w:tcPr>
          <w:p>
            <w:r>
              <w:rPr>
                <w:b/>
                <w:sz w:val="18"/>
              </w:rPr>
              <w:t>Dirección / Unidad</w:t>
            </w:r>
          </w:p>
        </w:tc>
        <w:tc>
          <w:tcPr>
            <w:tcW w:type="dxa" w:w="6236"/>
          </w:tcPr>
          <w:p>
            <w:r>
              <w:rPr>
                <w:sz w:val="18"/>
              </w:rPr>
              <w:t>Mesa de Coordinación Inteligencia Artificial al Servicio de las Personas</w:t>
            </w:r>
          </w:p>
        </w:tc>
      </w:tr>
      <w:tr>
        <w:tc>
          <w:tcPr>
            <w:tcW w:type="dxa" w:w="2835"/>
            <w:shd w:fill="E8F7F7" w:color="auto" w:val="clear"/>
          </w:tcPr>
          <w:p>
            <w:r>
              <w:rPr>
                <w:b/>
                <w:sz w:val="18"/>
              </w:rPr>
              <w:t>Ejecutor</w:t>
            </w:r>
          </w:p>
        </w:tc>
        <w:tc>
          <w:tcPr>
            <w:tcW w:type="dxa" w:w="6236"/>
          </w:tcPr>
          <w:p>
            <w:r>
              <w:rPr>
                <w:sz w:val="18"/>
              </w:rPr>
              <w:t>Centro Nacional de Inteligencia Artificial (CENIA), SOFOFA, Futuro del Trabajo SOFOFA Capital Humano, con financiamiento de Google.org y OTIC SOFOFA</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Ministerio de Ciencia, Tecnología, Conocimiento e Innovación. (2025, 12 de agosto). "Hazlo con IA", iniciativa de IA generativa ofrece cursos gratuitos para mipymes de todo el país. https://www.minciencia.gob.cl/noticias/hazlo-con-ia-iniciativa-de-ia-generativa-ofrece-68-mil-cursos-gratuitos-para-mipymes-de-todo-el-pais/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ADVERTENCIA: Este contenido describe una iniciativa de CAPACITACIÓN en uso de IA generativa, no un sistema algorítmico de toma de decisiones del sector público. No se identifica un proceso de decisión automatizado o semiautomatizado que afecte a personas, que es el criterio central del Repositorio de Algoritmos Públicos. El uso de datos personales se infiere únicamente del registro de usuarios mediante correo electrónico para acceder a los cursos. Se recomienda evaluar si cumple los criterios de publicación, ya que probablemente NO corresponde a un sistema algorítmico de decisión sino a un programa formativo. Información sobre el funcionamiento técnico de cualquier algoritmo subyacente es inexistente en la fuente.</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#42: LatamGPT</w:t>
      </w:r>
    </w:p>
    <w:p>
      <w:r>
        <w:rPr>
          <w:i/>
          <w:color w:val="777777"/>
          <w:sz w:val="16"/>
        </w:rPr>
        <w:t>Fuentes analizadas: https://www.marcachile.cl/chile-impulsa-latamgpt-el-primer-modelo-de-inteligencia-artificial-de-america-latina/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LatamGPT</w:t>
            </w:r>
          </w:p>
        </w:tc>
      </w:tr>
      <w:tr>
        <w:tc>
          <w:tcPr>
            <w:tcW w:type="dxa" w:w="2835"/>
            <w:shd w:fill="E8F7F7" w:color="auto" w:val="clear"/>
          </w:tcPr>
          <w:p>
            <w:r>
              <w:rPr>
                <w:b/>
                <w:sz w:val="18"/>
              </w:rPr>
              <w:t>Objetivo del Sistema</w:t>
            </w:r>
          </w:p>
        </w:tc>
        <w:tc>
          <w:tcPr>
            <w:tcW w:type="dxa" w:w="6236"/>
          </w:tcPr>
          <w:p>
            <w:r>
              <w:rPr>
                <w:sz w:val="18"/>
              </w:rPr>
              <w:t>Desarrollar el primer modelo de lenguaje de gran escala (LLM) entrenado con datos representativos de América Latina y el Caribe, para reducir la dependencia tecnológica de modelos del hemisferio norte y avanzar hacia una IA contextualizada a la realidad regional.</w:t>
            </w:r>
          </w:p>
        </w:tc>
      </w:tr>
      <w:tr>
        <w:tc>
          <w:tcPr>
            <w:tcW w:type="dxa" w:w="2835"/>
            <w:shd w:fill="E8F7F7" w:color="auto" w:val="clear"/>
          </w:tcPr>
          <w:p>
            <w:r>
              <w:rPr>
                <w:b/>
                <w:sz w:val="18"/>
              </w:rPr>
              <w:t>Decisión automatizada</w:t>
            </w:r>
          </w:p>
        </w:tc>
        <w:tc>
          <w:tcPr>
            <w:tcW w:type="dxa" w:w="6236"/>
          </w:tcPr>
          <w:p>
            <w:r>
              <w:rPr>
                <w:sz w:val="18"/>
              </w:rPr>
              <w:t>El sistema es un modelo de lenguaje generativo (LLM) que genera respuestas y contenido textual. No se describe una decisión administrativa específica que se automatice; se mencionan aplicaciones futuras en educación, salud, servicios públicos y desarrollo económico, pero sin detalle de procesos decisionales concretos.</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Innovación y Conocimiento de Chile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Centro Nacional de Inteligencia Artificial (CENIA), en colaboración con una red de universidades, centros de investigación y organismos públicos de 12 países (incluida la Universidad de Tarapacá para infraestructura de supercómputo)</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Marca Chile. (2025, 30 de junio). Chile impulsa LatamGPT: el primer modelo de inteligencia artificial de América Latina. https://www.marcachile.cl/chile-impulsa-latamgpt-el-primer-modelo-de-inteligencia-artificial-de-america-latina/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describe un modelo de lenguaje (LLM) de propósito general y código abierto, más que un sistema algorítmico aplicado a una decisión específica del sector público. No se especifica un caso de uso concreto de decisión automatizada o semiautomatizada en un servicio público, lo que dificulta evaluar el tipo de automatización y el uso de datos personales. Se menciona el entrenamiento con datos regionales (incluyendo lenguas originarias) pero no se detalla si incorpora datos personales. El Comité debería evaluar si este sistema cumple los criterios de publicación del Repositorio, ya que se trata de una infraestructura tecnológica de base más que de un sistema de toma de decisiones administrativas. La fuente es periodística/promocional, sería recomendable complementar con documentación técnica de CENIA.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#43: Salud a la VanguardIA</w:t>
      </w:r>
    </w:p>
    <w:p>
      <w:r>
        <w:rPr>
          <w:i/>
          <w:color w:val="777777"/>
          <w:sz w:val="16"/>
        </w:rPr>
        <w:t>Fuentes analizadas: https://www.minciencia.gob.cl/noticias/salud-a-la-vanguardia-inteligencia-artificial-para-mejorar-la-gestion-en-la-salud-publica/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Salud a la VanguardIA</w:t>
            </w:r>
          </w:p>
        </w:tc>
      </w:tr>
      <w:tr>
        <w:tc>
          <w:tcPr>
            <w:tcW w:type="dxa" w:w="2835"/>
            <w:shd w:fill="E8F7F7" w:color="auto" w:val="clear"/>
          </w:tcPr>
          <w:p>
            <w:r>
              <w:rPr>
                <w:b/>
                <w:sz w:val="18"/>
              </w:rPr>
              <w:t>Objetivo del Sistema</w:t>
            </w:r>
          </w:p>
        </w:tc>
        <w:tc>
          <w:tcPr>
            <w:tcW w:type="dxa" w:w="6236"/>
          </w:tcPr>
          <w:p>
            <w:r>
              <w:rPr>
                <w:sz w:val="18"/>
              </w:rPr>
              <w:t>Identificar problemáticas y diseñar soluciones basadas en inteligencia artificial que mejoren la gestión hospitalaria, priorizando el valor público, la eficiencia y la innovación en el sistema de salud pública.</w:t>
            </w:r>
          </w:p>
        </w:tc>
      </w:tr>
      <w:tr>
        <w:tc>
          <w:tcPr>
            <w:tcW w:type="dxa" w:w="2835"/>
            <w:shd w:fill="E8F7F7" w:color="auto" w:val="clear"/>
          </w:tcPr>
          <w:p>
            <w:r>
              <w:rPr>
                <w:b/>
                <w:sz w:val="18"/>
              </w:rPr>
              <w:t>Decisión automatizada</w:t>
            </w:r>
          </w:p>
        </w:tc>
        <w:tc>
          <w:tcPr>
            <w:tcW w:type="dxa" w:w="6236"/>
          </w:tcPr>
          <w:p>
            <w:r>
              <w:rPr>
                <w:sz w:val="18"/>
              </w:rPr>
              <w:t>Sin información disponible. El documento describe un programa formativo y de co-creación de soluciones de IA para la gestión hospitalaria (por ejemplo, análisis de datos de pacientes), pero no detalla un proceso de decisión específico que se automatice o semiautomatice.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Salud; Ministerio de Ciencia, Tecnología, Conocimiento e Innovación</w:t>
            </w:r>
          </w:p>
        </w:tc>
      </w:tr>
      <w:tr>
        <w:tc>
          <w:tcPr>
            <w:tcW w:type="dxa" w:w="2835"/>
            <w:shd w:fill="E8F7F7" w:color="auto" w:val="clear"/>
          </w:tcPr>
          <w:p>
            <w:r>
              <w:rPr>
                <w:b/>
                <w:sz w:val="18"/>
              </w:rPr>
              <w:t>Dirección / Unidad</w:t>
            </w:r>
          </w:p>
        </w:tc>
        <w:tc>
          <w:tcPr>
            <w:tcW w:type="dxa" w:w="6236"/>
          </w:tcPr>
          <w:p>
            <w:r>
              <w:rPr>
                <w:sz w:val="18"/>
              </w:rPr>
              <w:t>Subsecretaría de Redes Asistenciales (Ministerio de Salud)</w:t>
            </w:r>
          </w:p>
        </w:tc>
      </w:tr>
      <w:tr>
        <w:tc>
          <w:tcPr>
            <w:tcW w:type="dxa" w:w="2835"/>
            <w:shd w:fill="E8F7F7" w:color="auto" w:val="clear"/>
          </w:tcPr>
          <w:p>
            <w:r>
              <w:rPr>
                <w:b/>
                <w:sz w:val="18"/>
              </w:rPr>
              <w:t>Ejecutor</w:t>
            </w:r>
          </w:p>
        </w:tc>
        <w:tc>
          <w:tcPr>
            <w:tcW w:type="dxa" w:w="6236"/>
          </w:tcPr>
          <w:p>
            <w:r>
              <w:rPr>
                <w:sz w:val="18"/>
              </w:rPr>
              <w:t>Centro Nacional de Inteligencia Artificial (CENIA) y Laboratorio de Gobierno (Ministerio de Hacienda), en colaboración con el Ministerio de Ciencia y el Ministerio de Salud</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Ministerio de Ciencia, Tecnología, Conocimiento e Innovación. (2025, 1 de octubre). Salud a la VanguardIA: inteligencia artificial para mejorar la gestión en la salud pública. https://www.minciencia.gob.cl/noticias/salud-a-la-vanguardia-inteligencia-artificial-para-mejorar-la-gestion-en-la-salud-publica/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describe una iniciativa programática (taller/hackatón formativo) más que un sistema algorítmico específico ya en operación. No se identifica un algoritmo concreto, su lógica de decisión, ni un proceso automatizado o semiautomatizado definido, lo que podría implicar que no cumple los criterios de publicación del Repositorio (que requiere sistemas algorítmicos identificables). Se menciona el uso de datos de pacientes (datos sensibles), pero sin detalle sobre fuentes, tratamiento ni decisiones automatizadas. Corresponde a la segunda edición de un programa ('Municipios a la VanguardIA' fue la primera). Se recomienda esperar a que las soluciones específicas derivadas del programa se concreten antes de fichar un sistema individual.</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#44: Ecosistema Fiscal HeredIA</w:t>
      </w:r>
    </w:p>
    <w:p>
      <w:r>
        <w:rPr>
          <w:i/>
          <w:color w:val="777777"/>
          <w:sz w:val="16"/>
        </w:rPr>
        <w:t>Fuentes analizadas: https://www.fiscaliadechile.cl/actualidad/noticias/nacionales/ecosistema-fiscal-heredia-es-premiado-entre-las-mejores-soluciones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Ecosistema Fiscal HeredIA</w:t>
            </w:r>
          </w:p>
        </w:tc>
      </w:tr>
      <w:tr>
        <w:tc>
          <w:tcPr>
            <w:tcW w:type="dxa" w:w="2835"/>
            <w:shd w:fill="E8F7F7" w:color="auto" w:val="clear"/>
          </w:tcPr>
          <w:p>
            <w:r>
              <w:rPr>
                <w:b/>
                <w:sz w:val="18"/>
              </w:rPr>
              <w:t>Objetivo del Sistema</w:t>
            </w:r>
          </w:p>
        </w:tc>
        <w:tc>
          <w:tcPr>
            <w:tcW w:type="dxa" w:w="6236"/>
          </w:tcPr>
          <w:p>
            <w:r>
              <w:rPr>
                <w:sz w:val="18"/>
              </w:rPr>
              <w:t>Optimizar el análisis de grandes volúmenes de datos (texto, audio e imágenes) en investigaciones penales para mejorar la identificación de imputados y reducir los tiempos de análisis en la investigación del crimen organizado y delitos de alta complejidad.</w:t>
            </w:r>
          </w:p>
        </w:tc>
      </w:tr>
      <w:tr>
        <w:tc>
          <w:tcPr>
            <w:tcW w:type="dxa" w:w="2835"/>
            <w:shd w:fill="E8F7F7" w:color="auto" w:val="clear"/>
          </w:tcPr>
          <w:p>
            <w:r>
              <w:rPr>
                <w:b/>
                <w:sz w:val="18"/>
              </w:rPr>
              <w:t>Decisión automatizada</w:t>
            </w:r>
          </w:p>
        </w:tc>
        <w:tc>
          <w:tcPr>
            <w:tcW w:type="dxa" w:w="6236"/>
          </w:tcPr>
          <w:p>
            <w:r>
              <w:rPr>
                <w:sz w:val="18"/>
              </w:rPr>
              <w:t>Generación automatizada de resúmenes, cronologías y redes criminales a partir del procesamiento de grandes volúmenes de texto y audio, apoyando la detección e identificación de imputados durante la investigación penal.</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Público (Fiscalía de Chile)</w:t>
            </w:r>
          </w:p>
        </w:tc>
      </w:tr>
      <w:tr>
        <w:tc>
          <w:tcPr>
            <w:tcW w:type="dxa" w:w="2835"/>
            <w:shd w:fill="E8F7F7" w:color="auto" w:val="clear"/>
          </w:tcPr>
          <w:p>
            <w:r>
              <w:rPr>
                <w:b/>
                <w:sz w:val="18"/>
              </w:rPr>
              <w:t>Dirección / Unidad</w:t>
            </w:r>
          </w:p>
        </w:tc>
        <w:tc>
          <w:tcPr>
            <w:tcW w:type="dxa" w:w="6236"/>
          </w:tcPr>
          <w:p>
            <w:r>
              <w:rPr>
                <w:sz w:val="18"/>
              </w:rPr>
              <w:t>División de Estudios de la Fiscalía Nacional</w:t>
            </w:r>
          </w:p>
        </w:tc>
      </w:tr>
      <w:tr>
        <w:tc>
          <w:tcPr>
            <w:tcW w:type="dxa" w:w="2835"/>
            <w:shd w:fill="E8F7F7" w:color="auto" w:val="clear"/>
          </w:tcPr>
          <w:p>
            <w:r>
              <w:rPr>
                <w:b/>
                <w:sz w:val="18"/>
              </w:rPr>
              <w:t>Ejecutor</w:t>
            </w:r>
          </w:p>
        </w:tc>
        <w:tc>
          <w:tcPr>
            <w:tcW w:type="dxa" w:w="6236"/>
          </w:tcPr>
          <w:p>
            <w:r>
              <w:rPr>
                <w:sz w:val="18"/>
              </w:rPr>
              <w:t>Equipo desarrollador interno del Ministerio Público, en colaboración inicial con la Universidad de Chile y la Universidad del Biobío (a través de un proyecto FONDEF)</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Fiscalía de Chile. (2026, 8 de enero). Ecosistema Fiscal HeredIA es premiado entre las mejores soluciones de inteligencia artificial desarrolladas en Chile. Recuperado de https://www.fiscaliadechile.cl/actualidad/noticias/nacionales/ecosistema-fiscal-heredia-es-premiado-entre-las-mejores-soluciones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institucional centrada en la premiación del sistema, por lo que carece de detalles técnicos sobre el funcionamiento del algoritmo, los datos específicos utilizados, el modelo subyacente y los mecanismos de control. Se menciona la existencia de una 'Política de IA' dictada en 2025 por el Fiscal Nacional, documento que sería relevante consultar. El nivel de automatización se infiere como semiautomático porque los fiscales realizan consultas y el equipo acompaña a los investigadores, pero no se aclara explícitamente el grado de intervención humana en las decisiones. Se recomienda obtener documentación técnica adicional y la política institucional de IA antes de la publicación. Considerar el carácter sensible del sistema (investigación penal, datos personales) para una eventual evaluación de riesgos.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#45: Stack Público</w:t>
      </w:r>
    </w:p>
    <w:p>
      <w:r>
        <w:rPr>
          <w:i/>
          <w:color w:val="777777"/>
          <w:sz w:val="16"/>
        </w:rPr>
        <w:t>Fuentes analizadas: https://www.minciencia.gob.cl/noticias/chile-lanza-stack-publico-el-primer-programa-de-formacion-en-inteligencia-artificial-para-funcionarios-del-estado-con-participacion-de-las-principales-empresas-tecnologicas-del-mundo/</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Stack Público</w:t>
            </w:r>
          </w:p>
        </w:tc>
      </w:tr>
      <w:tr>
        <w:tc>
          <w:tcPr>
            <w:tcW w:type="dxa" w:w="2835"/>
            <w:shd w:fill="E8F7F7" w:color="auto" w:val="clear"/>
          </w:tcPr>
          <w:p>
            <w:r>
              <w:rPr>
                <w:b/>
                <w:sz w:val="18"/>
              </w:rPr>
              <w:t>Objetivo del Sistema</w:t>
            </w:r>
          </w:p>
        </w:tc>
        <w:tc>
          <w:tcPr>
            <w:tcW w:type="dxa" w:w="6236"/>
          </w:tcPr>
          <w:p>
            <w:r>
              <w:rPr>
                <w:sz w:val="18"/>
              </w:rPr>
              <w:t>Programa de formación y capacitación en inteligencia artificial dirigido a funcionarios del sector público chileno, mediante un ciclo de charlas y talleres.</w:t>
            </w:r>
          </w:p>
        </w:tc>
      </w:tr>
      <w:tr>
        <w:tc>
          <w:tcPr>
            <w:tcW w:type="dxa" w:w="2835"/>
            <w:shd w:fill="E8F7F7" w:color="auto" w:val="clear"/>
          </w:tcPr>
          <w:p>
            <w:r>
              <w:rPr>
                <w:b/>
                <w:sz w:val="18"/>
              </w:rPr>
              <w:t>Decisión automatizada</w:t>
            </w:r>
          </w:p>
        </w:tc>
        <w:tc>
          <w:tcPr>
            <w:tcW w:type="dxa" w:w="6236"/>
          </w:tcPr>
          <w:p>
            <w:r>
              <w:rPr>
                <w:sz w:val="18"/>
              </w:rPr>
              <w:t>Sin información disponible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Ministerio de Ciencia, Tecnología, Conocimiento e Innovación en alianza con el Laboratorio de Gobierno (con participación de Microsoft, Google, Amazon Web Services, Anthropic, Oracle, OpenAI, xAI, Salesforce y NotCo)</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Ministerio de Ciencia, Tecnología, Conocimiento e Innovación. (2026, 16 de abril). Chile lanza Stack Público, el primer programa de formación en inteligencia artificial para funcionarios del Estado con participación de las principales empresas tecnológicas del mundo. https://www.minciencia.gob.cl/noticias/chile-lanza-stack-publico-el-primer-programa-de-formacion-en-inteligencia-artificial-para-funcionarios-del-estado-con-participacion-de-las-principales-empresas-tecnologicas-del-mundo/</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ADVERTENCIA: El contenido describe un programa de capacitación/formación en IA para funcionarios públicos, NO un sistema algorítmico de toma de decisiones del sector público. No cumple los criterios típicos de publicación del Repositorio de Algoritmos Públicos, ya que no automatiza ni semiautomatiza ninguna decisión pública. No se identifica un algoritmo concreto, ni uso de datos personales, ni proceso de decisión automatizado. Se recomienda evaluar si corresponde su inclusión en el repositorio. Nota adicional: el nombre de la Ministra figura como 'Ximena Lincolao', lo que debería verificarse por posible error de transcripción.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#46: Nodo Laboral y Previsional</w:t>
      </w:r>
    </w:p>
    <w:p>
      <w:r>
        <w:rPr>
          <w:i/>
          <w:color w:val="777777"/>
          <w:sz w:val="16"/>
        </w:rPr>
        <w:t>Fuentes analizadas: https://digital.gob.cl/media/noticias/gobierno-lanza-plataforma-laboral-y-previsional-para-reducir-tramites-y-evitar-que-personas-entreguen-datos-que-ya-posee-el-sistema-publico/</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Nodo Laboral y Previsional</w:t>
            </w:r>
          </w:p>
        </w:tc>
      </w:tr>
      <w:tr>
        <w:tc>
          <w:tcPr>
            <w:tcW w:type="dxa" w:w="2835"/>
            <w:shd w:fill="E8F7F7" w:color="auto" w:val="clear"/>
          </w:tcPr>
          <w:p>
            <w:r>
              <w:rPr>
                <w:b/>
                <w:sz w:val="18"/>
              </w:rPr>
              <w:t>Objetivo del Sistema</w:t>
            </w:r>
          </w:p>
        </w:tc>
        <w:tc>
          <w:tcPr>
            <w:tcW w:type="dxa" w:w="6236"/>
          </w:tcPr>
          <w:p>
            <w:r>
              <w:rPr>
                <w:sz w:val="18"/>
              </w:rPr>
              <w:t>Plataforma de interoperabilidad que permite a las instituciones del sector laboral y previsional compartir información de forma segura y trazable, con el fin de simplificar trámites y evitar que las personas entreguen datos que el Estado ya posee.</w:t>
            </w:r>
          </w:p>
        </w:tc>
      </w:tr>
      <w:tr>
        <w:tc>
          <w:tcPr>
            <w:tcW w:type="dxa" w:w="2835"/>
            <w:shd w:fill="E8F7F7" w:color="auto" w:val="clear"/>
          </w:tcPr>
          <w:p>
            <w:r>
              <w:rPr>
                <w:b/>
                <w:sz w:val="18"/>
              </w:rPr>
              <w:t>Decisión automatizada</w:t>
            </w:r>
          </w:p>
        </w:tc>
        <w:tc>
          <w:tcPr>
            <w:tcW w:type="dxa" w:w="6236"/>
          </w:tcPr>
          <w:p>
            <w:r>
              <w:rPr>
                <w:sz w:val="18"/>
              </w:rPr>
              <w:t>No se describe una decisión automatizada propiamente tal; el sistema automatiza el intercambio e interoperabilidad de información laboral y previsional entre instituciones públicas para reducir la carga administrativa de trámites.</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del Trabajo y Previsión Social</w:t>
            </w:r>
          </w:p>
        </w:tc>
      </w:tr>
      <w:tr>
        <w:tc>
          <w:tcPr>
            <w:tcW w:type="dxa" w:w="2835"/>
            <w:shd w:fill="E8F7F7" w:color="auto" w:val="clear"/>
          </w:tcPr>
          <w:p>
            <w:r>
              <w:rPr>
                <w:b/>
                <w:sz w:val="18"/>
              </w:rPr>
              <w:t>Dirección / Unidad</w:t>
            </w:r>
          </w:p>
        </w:tc>
        <w:tc>
          <w:tcPr>
            <w:tcW w:type="dxa" w:w="6236"/>
          </w:tcPr>
          <w:p>
            <w:r>
              <w:rPr>
                <w:sz w:val="18"/>
              </w:rPr>
              <w:t>Subsecretaría de Previsión Social</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Ministerio de las Tecnologías de la Información y Comunicaciones (Gobierno Digital). (s.f.). Gobierno lanza plataforma laboral y previsional para reducir trámites y evitar que personas entreguen datos que ya posee el sistema público. Recuperado de https://digital.gob.cl/media/noticias/gobierno-lanza-plataforma-laboral-y-previsional-para-reducir-tramites-y-evitar-que-personas-entreguen-datos-que-ya-posee-el-sistema-publico/</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contenido describe una plataforma de interoperabilidad de datos (Nodo Laboral y Previsional) basada en PISEE 2.0 y enmarcada en la Ley 21.180 de Transformación Digital del Estado. No queda claro que se trate de un sistema algorítmico de toma de decisiones automatizada o semiautomatizada; parece ser principalmente un mecanismo de intercambio de información entre 11 instituciones públicas. El Comité debería evaluar si cumple los criterios de inclusión del Repositorio de Algoritmos Públicos, ya que no se identifica un proceso decisional algorítmico. Falta información sobre el ejecutor/desarrollador técnico, el tipo de automatización y detalles sobre el tratamiento específico de datos personales.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#47: Notificador del Estado / CasillaÚnica</w:t>
      </w:r>
    </w:p>
    <w:p>
      <w:r>
        <w:rPr>
          <w:i/>
          <w:color w:val="777777"/>
          <w:sz w:val="16"/>
        </w:rPr>
        <w:t>Fuentes analizadas: https://digital.gob.cl/media/noticias/gobierno-digital-da-un-paso-clave-ips-implementa-el-notificador-en-sus-tramites-la-ciudadania/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Notificador del Estado / CasillaÚnica</w:t>
            </w:r>
          </w:p>
        </w:tc>
      </w:tr>
      <w:tr>
        <w:tc>
          <w:tcPr>
            <w:tcW w:type="dxa" w:w="2835"/>
            <w:shd w:fill="E8F7F7" w:color="auto" w:val="clear"/>
          </w:tcPr>
          <w:p>
            <w:r>
              <w:rPr>
                <w:b/>
                <w:sz w:val="18"/>
              </w:rPr>
              <w:t>Objetivo del Sistema</w:t>
            </w:r>
          </w:p>
        </w:tc>
        <w:tc>
          <w:tcPr>
            <w:tcW w:type="dxa" w:w="6236"/>
          </w:tcPr>
          <w:p>
            <w:r>
              <w:rPr>
                <w:sz w:val="18"/>
              </w:rPr>
              <w:t>Permitir que las instituciones del Estado entreguen notificaciones oficiales de actos administrativos a la ciudadanía de manera digital, rápida, segura y confiable, reemplazando mecanismos como la carta certificada.</w:t>
            </w:r>
          </w:p>
        </w:tc>
      </w:tr>
      <w:tr>
        <w:tc>
          <w:tcPr>
            <w:tcW w:type="dxa" w:w="2835"/>
            <w:shd w:fill="E8F7F7" w:color="auto" w:val="clear"/>
          </w:tcPr>
          <w:p>
            <w:r>
              <w:rPr>
                <w:b/>
                <w:sz w:val="18"/>
              </w:rPr>
              <w:t>Decisión automatizada</w:t>
            </w:r>
          </w:p>
        </w:tc>
        <w:tc>
          <w:tcPr>
            <w:tcW w:type="dxa" w:w="6236"/>
          </w:tcPr>
          <w:p>
            <w:r>
              <w:rPr>
                <w:sz w:val="18"/>
              </w:rPr>
              <w:t>Automatización del envío y entrega de notificaciones oficiales del Estado a través de una bandeja personal centralizada (CasillaÚnica), incluyendo el aviso a la ciudadanía sobre beneficios pendientes de cobro y otros beneficios previsionales.</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Instituto de Previsión Social (IPS) / Secretaría de Gobierno Digital del Ministerio de Hacienda</w:t>
            </w:r>
          </w:p>
        </w:tc>
      </w:tr>
      <w:tr>
        <w:tc>
          <w:tcPr>
            <w:tcW w:type="dxa" w:w="2835"/>
            <w:shd w:fill="E8F7F7" w:color="auto" w:val="clear"/>
          </w:tcPr>
          <w:p>
            <w:r>
              <w:rPr>
                <w:b/>
                <w:sz w:val="18"/>
              </w:rPr>
              <w:t>Dirección / Unidad</w:t>
            </w:r>
          </w:p>
        </w:tc>
        <w:tc>
          <w:tcPr>
            <w:tcW w:type="dxa" w:w="6236"/>
          </w:tcPr>
          <w:p>
            <w:r>
              <w:rPr>
                <w:sz w:val="18"/>
              </w:rPr>
              <w:t>Secretaría de Gobierno Digital del Ministerio de Hacienda</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Secretaría de Gobierno Digital. (s.f.). Gobierno Digital da un paso clave: IPS implementa el Notificador en sus trámites a la ciudadanía. Recuperado de https://digital.gob.cl/media/noticias/gobierno-digital-da-un-paso-clave-ips-implementa-el-notificador-en-sus-tramites-la-ciudadania/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contenido describe principalmente una plataforma de notificaciones electrónicas (CasillaÚnica/Notificador del Estado) más que un sistema algorítmico de toma de decisiones. No se evidencia un componente de decisión automatizada basado en algoritmos o modelos predictivos; se trata de un mecanismo de comunicación digital. Falta información sobre el tipo de automatización, el desarrollador/ejecutor técnico del sistema y detalles sobre el tratamiento de datos personales. El Comité debería evaluar si este caso cumple el criterio de 'sistema algorítmico' del Repositorio, ya que podría tratarse de digitalización de un proceso administrativo sin componente algorítmico relevante.</w:t>
            </w:r>
          </w:p>
        </w:tc>
      </w:tr>
    </w:tbl>
    <w:p/>
    <w:p>
      <w:pPr>
        <w:spacing w:before="120"/>
      </w:pPr>
      <w:r>
        <w:rPr>
          <w:b/>
        </w:rPr>
        <w:t xml:space="preserve">Decisión del Comité:  </w:t>
      </w:r>
      <w:r>
        <w:t>☐ Aprobado    ☐ Monitoreo    ☐ Rechazado    ☐ Pendiente más info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